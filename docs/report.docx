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b/>
          <w:sz w:val="26"/>
        </w:rPr>
        <w:t>ĐẠI HỌC ĐÀ NẴNG</w:t>
      </w:r>
    </w:p>
    <w:p>
      <w:pPr>
        <w:ind w:firstLine="0"/>
        <w:jc w:val="center"/>
      </w:pPr>
      <w:r>
        <w:rPr>
          <w:rFonts w:ascii="Times New Roman" w:hAnsi="Times New Roman"/>
          <w:b/>
          <w:sz w:val="28"/>
        </w:rPr>
        <w:t>TRƯỜNG ĐẠI HỌC BÁCH KHOA</w:t>
      </w:r>
    </w:p>
    <w:p>
      <w:pPr>
        <w:ind w:firstLine="0"/>
        <w:jc w:val="center"/>
      </w:pPr>
      <w:r>
        <w:rPr>
          <w:rFonts w:ascii="Times New Roman" w:hAnsi="Times New Roman"/>
          <w:b/>
          <w:sz w:val="26"/>
        </w:rPr>
        <w:t>KHOA CÔNG NGHỆ THÔNG TIN</w:t>
      </w:r>
    </w:p>
    <w:p>
      <w:pPr>
        <w:ind w:firstLine="0"/>
        <w:jc w:val="center"/>
      </w:pPr>
    </w:p>
    <w:p/>
    <w:p/>
    <w:p/>
    <w:p>
      <w:pPr>
        <w:ind w:firstLine="0"/>
        <w:jc w:val="center"/>
      </w:pPr>
      <w:r>
        <w:rPr>
          <w:rFonts w:ascii="Times New Roman" w:hAnsi="Times New Roman"/>
          <w:b/>
          <w:sz w:val="40"/>
        </w:rPr>
        <w:t>BÁO CÁO ĐỒ ÁN PBL1</w:t>
        <w:br/>
        <w:t>LẬP TRÌNH TÍNH TOÁN</w:t>
      </w:r>
    </w:p>
    <w:p/>
    <w:p>
      <w:pPr>
        <w:ind w:firstLine="0"/>
        <w:jc w:val="center"/>
      </w:pPr>
      <w:r>
        <w:rPr>
          <w:rFonts w:ascii="Times New Roman" w:hAnsi="Times New Roman"/>
          <w:b/>
          <w:sz w:val="28"/>
        </w:rPr>
        <w:t>ĐỀ TÀI:</w:t>
      </w:r>
    </w:p>
    <w:p>
      <w:pPr>
        <w:ind w:firstLine="0"/>
        <w:jc w:val="center"/>
      </w:pPr>
      <w:r>
        <w:rPr>
          <w:rFonts w:ascii="Times New Roman" w:hAnsi="Times New Roman"/>
          <w:b/>
          <w:sz w:val="36"/>
        </w:rPr>
        <w:t>ỨNG DỤNG ĐẶT MÓN ĂN VÀ THANH TOÁN ĐƠN HÀNG</w:t>
        <w:br/>
        <w:t>VỚI MÔ HÌNH GỢI Ý CÁ NHÂN HOÁ LATENT FACTOR</w:t>
      </w:r>
    </w:p>
    <w:p/>
    <w:p/>
    <w:p/>
    <w:p/>
    <w:p>
      <w:pPr>
        <w:ind w:firstLine="0"/>
        <w:jc w:val="center"/>
      </w:pPr>
      <w:r>
        <w:rPr>
          <w:rFonts w:ascii="Times New Roman" w:hAnsi="Times New Roman"/>
          <w:b/>
          <w:sz w:val="26"/>
        </w:rPr>
        <w:t xml:space="preserve">Người hướng dẫn : </w:t>
      </w:r>
      <w:r>
        <w:rPr>
          <w:rFonts w:ascii="Times New Roman" w:hAnsi="Times New Roman"/>
          <w:sz w:val="26"/>
        </w:rPr>
        <w:t>[Tên giảng viên hướng dẫn]</w:t>
      </w:r>
    </w:p>
    <w:p>
      <w:pPr>
        <w:ind w:firstLine="0"/>
        <w:jc w:val="center"/>
      </w:pPr>
      <w:r>
        <w:rPr>
          <w:rFonts w:ascii="Times New Roman" w:hAnsi="Times New Roman"/>
          <w:b/>
          <w:sz w:val="26"/>
        </w:rPr>
        <w:t xml:space="preserve">Sinh viên thực hiện : </w:t>
      </w:r>
      <w:r>
        <w:rPr>
          <w:rFonts w:ascii="Times New Roman" w:hAnsi="Times New Roman"/>
          <w:sz w:val="26"/>
        </w:rPr>
        <w:t>[Họ và tên sinh viên]</w:t>
      </w:r>
    </w:p>
    <w:p>
      <w:pPr>
        <w:ind w:firstLine="0"/>
        <w:jc w:val="center"/>
      </w:pPr>
      <w:r>
        <w:rPr>
          <w:rFonts w:ascii="Times New Roman" w:hAnsi="Times New Roman"/>
          <w:b/>
          <w:sz w:val="26"/>
        </w:rPr>
        <w:t xml:space="preserve">Lớp : </w:t>
      </w:r>
      <w:r>
        <w:rPr>
          <w:rFonts w:ascii="Times New Roman" w:hAnsi="Times New Roman"/>
          <w:sz w:val="26"/>
        </w:rPr>
        <w:t>[Mã lớp]</w:t>
      </w:r>
    </w:p>
    <w:p>
      <w:pPr>
        <w:ind w:firstLine="0"/>
        <w:jc w:val="center"/>
      </w:pPr>
      <w:r>
        <w:rPr>
          <w:rFonts w:ascii="Times New Roman" w:hAnsi="Times New Roman"/>
          <w:b/>
          <w:sz w:val="26"/>
        </w:rPr>
        <w:t xml:space="preserve">Nhóm : </w:t>
      </w:r>
      <w:r>
        <w:rPr>
          <w:rFonts w:ascii="Times New Roman" w:hAnsi="Times New Roman"/>
          <w:sz w:val="26"/>
        </w:rPr>
        <w:t>[Số nhóm]</w:t>
      </w:r>
    </w:p>
    <w:p>
      <w:pPr>
        <w:ind w:firstLine="0"/>
        <w:jc w:val="center"/>
      </w:pPr>
      <w:r>
        <w:rPr>
          <w:rFonts w:ascii="Times New Roman" w:hAnsi="Times New Roman"/>
          <w:b/>
          <w:sz w:val="26"/>
        </w:rPr>
        <w:t xml:space="preserve">Đề số : </w:t>
      </w:r>
      <w:r>
        <w:rPr>
          <w:rFonts w:ascii="Times New Roman" w:hAnsi="Times New Roman"/>
          <w:sz w:val="26"/>
        </w:rPr>
        <w:t>702</w:t>
      </w:r>
    </w:p>
    <w:p/>
    <w:p/>
    <w:p/>
    <w:p>
      <w:pPr>
        <w:ind w:firstLine="0"/>
        <w:jc w:val="center"/>
      </w:pPr>
      <w:r>
        <w:rPr>
          <w:rFonts w:ascii="Times New Roman" w:hAnsi="Times New Roman"/>
          <w:i/>
          <w:sz w:val="26"/>
        </w:rPr>
        <w:t>Đà Nẵng, 04/2026</w:t>
      </w:r>
    </w:p>
    <w:p>
      <w:r>
        <w:br w:type="page"/>
      </w:r>
    </w:p>
    <w:p>
      <w:pPr>
        <w:spacing w:before="240" w:after="120"/>
        <w:ind w:firstLine="0"/>
        <w:jc w:val="center"/>
      </w:pPr>
      <w:r>
        <w:rPr>
          <w:rFonts w:ascii="Times New Roman" w:hAnsi="Times New Roman"/>
          <w:b/>
          <w:sz w:val="28"/>
        </w:rPr>
        <w:t>MỞ ĐẦU</w:t>
      </w:r>
    </w:p>
    <w:p>
      <w:pPr>
        <w:jc w:val="both"/>
      </w:pPr>
      <w:r>
        <w:rPr>
          <w:rFonts w:ascii="Times New Roman" w:hAnsi="Times New Roman"/>
          <w:sz w:val="26"/>
        </w:rPr>
        <w:t>Trong những năm gần đây, ngành dịch vụ ăn uống tại Việt Nam phát triển mạnh mẽ, đặc biệt là các nhà hàng có mô hình phục vụ tại bàn với nhiều khách hàng song song. Bài toán đặt ra là làm thế nào để vừa quản lý đơn hàng nhanh chóng, vừa giữ chân khách quen thông qua trải nghiệm cá nhân hoá. Một hệ thống đặt món chỉ in ra menu cố định cho mọi khách hàng không còn phù hợp khi nhà hàng đã tích luỹ được lịch sử đặt món của hàng trăm khách quen.</w:t>
      </w:r>
    </w:p>
    <w:p>
      <w:pPr>
        <w:jc w:val="both"/>
      </w:pPr>
      <w:r>
        <w:rPr>
          <w:rFonts w:ascii="Times New Roman" w:hAnsi="Times New Roman"/>
          <w:sz w:val="26"/>
        </w:rPr>
        <w:t>Đề tài số 702 của môn học PBL1 — Lập trình tính toán — yêu cầu xây dựng một ứng dụng đặt món và thanh toán hoàn chỉnh chạy trên mạng LAN với kiến trúc một máy chủ thu ngân và nhiều máy khách (bàn ăn). Điểm đặc sắc của đề tài là yêu cầu tích hợp một mô hình học máy Latent Factor Model (Matrix Factorization) để gợi ý món cá nhân hoá theo lịch sử đặt món của từng số điện thoại.</w:t>
      </w:r>
    </w:p>
    <w:p>
      <w:pPr>
        <w:jc w:val="both"/>
      </w:pPr>
      <w:r>
        <w:rPr>
          <w:rFonts w:ascii="Times New Roman" w:hAnsi="Times New Roman"/>
          <w:sz w:val="26"/>
        </w:rPr>
        <w:t>Báo cáo này trình bày toàn bộ quá trình phân tích, thiết kế và cài đặt hệ thống. Hệ thống được xây dựng với C/C++ thuần dùng parallel arrays cho lõi nghiệp vụ và socket TCP qua Winsock2; phần giao diện CLI đẹp được dựng bằng React Ink (Node.js) cho máy khách và blessed-contrib cho dashboard máy chủ; mô hình LFM được hiện thực bằng cả Python (làm tham chiếu) lẫn C++ (chạy thật trong server).</w:t>
      </w:r>
    </w:p>
    <w:p>
      <w:pPr>
        <w:jc w:val="both"/>
      </w:pPr>
      <w:r>
        <w:rPr>
          <w:rFonts w:ascii="Times New Roman" w:hAnsi="Times New Roman"/>
          <w:sz w:val="26"/>
        </w:rPr>
        <w:t>Mục tiêu của báo cáo: (1) làm rõ cơ sở lý thuyết của Matrix Factorization và lý do áp dụng cho bài toán nhà hàng; (2) trình bày kiến trúc hệ thống và thiết kế dữ liệu kiểu parallel arrays — phù hợp ràng buộc của môn học; (3) minh hoạ kết quả thực thi qua các ảnh chụp giao diện và chỉ số đánh giá; (4) đưa ra hướng phát triển tiếp theo.</w:t>
      </w:r>
    </w:p>
    <w:p>
      <w:r>
        <w:br w:type="page"/>
      </w:r>
    </w:p>
    <w:p>
      <w:pPr>
        <w:spacing w:before="240" w:after="120"/>
        <w:ind w:firstLine="0"/>
        <w:jc w:val="center"/>
      </w:pPr>
      <w:r>
        <w:rPr>
          <w:rFonts w:ascii="Times New Roman" w:hAnsi="Times New Roman"/>
          <w:b/>
          <w:sz w:val="28"/>
        </w:rPr>
        <w:t>Chương 1.  TỔNG QUAN ĐỀ TÀI</w:t>
      </w:r>
    </w:p>
    <w:p>
      <w:pPr>
        <w:spacing w:before="160" w:after="120"/>
        <w:ind w:firstLine="0"/>
        <w:jc w:val="left"/>
      </w:pPr>
      <w:r>
        <w:rPr>
          <w:rFonts w:ascii="Times New Roman" w:hAnsi="Times New Roman"/>
          <w:b/>
          <w:sz w:val="26"/>
        </w:rPr>
        <w:t>1.1.  Bối cảnh và phát biểu bài toán</w:t>
      </w:r>
    </w:p>
    <w:p>
      <w:pPr>
        <w:jc w:val="both"/>
      </w:pPr>
      <w:r>
        <w:rPr>
          <w:rFonts w:ascii="Times New Roman" w:hAnsi="Times New Roman"/>
          <w:sz w:val="26"/>
        </w:rPr>
        <w:t>Nhà hàng Việt Phong (giả định) phục vụ khách tại bàn. Mỗi bàn được trang bị một máy tính nhỏ làm máy khách, kết nối mạng nội bộ với một máy chủ đặt tại quầy thu ngân. Khi mở ca, thu ngân nhập một mã số (1-9 chữ số) làm mã giao dịch của ca; kết thúc ca, thu ngân nhập lại đúng mã số đó để đóng ca. Trong suốt ca, khách tại từng bàn nhập số điện thoại của mình rồi chọn món bằng mã 3 ký tự (vd P01 cho Phở Bò Tái) — không cần gõ tiếng Việt. Hệ thống ghi nhớ lịch sử đặt món của mỗi số điện thoại để gợi ý món cho lần sau.</w:t>
      </w:r>
    </w:p>
    <w:p>
      <w:pPr>
        <w:spacing w:before="160" w:after="120"/>
        <w:ind w:firstLine="0"/>
        <w:jc w:val="left"/>
      </w:pPr>
      <w:r>
        <w:rPr>
          <w:rFonts w:ascii="Times New Roman" w:hAnsi="Times New Roman"/>
          <w:b/>
          <w:sz w:val="26"/>
        </w:rPr>
        <w:t>1.2.  Các tác nhân (Actors)</w:t>
      </w:r>
    </w:p>
    <w:tbl>
      <w:tblPr>
        <w:tblStyle w:val="LightGrid-Accent1"/>
        <w:tblW w:type="auto" w:w="0"/>
        <w:jc w:val="center"/>
        <w:tblLook w:firstColumn="1" w:firstRow="1" w:lastColumn="0" w:lastRow="0" w:noHBand="0" w:noVBand="1" w:val="04A0"/>
      </w:tblPr>
      <w:tblGrid>
        <w:gridCol w:w="3230"/>
        <w:gridCol w:w="3230"/>
        <w:gridCol w:w="3230"/>
      </w:tblGrid>
      <w:tr>
        <w:tc>
          <w:tcPr>
            <w:tcW w:type="dxa" w:w="2268"/>
          </w:tcPr>
          <w:p>
            <w:pPr>
              <w:ind w:firstLine="0"/>
            </w:pPr>
            <w:r/>
            <w:r>
              <w:rPr>
                <w:rFonts w:ascii="Times New Roman" w:hAnsi="Times New Roman"/>
                <w:b/>
                <w:sz w:val="24"/>
              </w:rPr>
              <w:t>Tác nhân</w:t>
            </w:r>
          </w:p>
        </w:tc>
        <w:tc>
          <w:tcPr>
            <w:tcW w:type="dxa" w:w="5102"/>
          </w:tcPr>
          <w:p>
            <w:pPr>
              <w:ind w:firstLine="0"/>
            </w:pPr>
            <w:r/>
            <w:r>
              <w:rPr>
                <w:rFonts w:ascii="Times New Roman" w:hAnsi="Times New Roman"/>
                <w:b/>
                <w:sz w:val="24"/>
              </w:rPr>
              <w:t>Vai trò</w:t>
            </w:r>
          </w:p>
        </w:tc>
        <w:tc>
          <w:tcPr>
            <w:tcW w:type="dxa" w:w="2268"/>
          </w:tcPr>
          <w:p>
            <w:pPr>
              <w:ind w:firstLine="0"/>
            </w:pPr>
            <w:r/>
            <w:r>
              <w:rPr>
                <w:rFonts w:ascii="Times New Roman" w:hAnsi="Times New Roman"/>
                <w:b/>
                <w:sz w:val="24"/>
              </w:rPr>
              <w:t>Máy chạy</w:t>
            </w:r>
          </w:p>
        </w:tc>
      </w:tr>
      <w:tr>
        <w:tc>
          <w:tcPr>
            <w:tcW w:type="dxa" w:w="2268"/>
          </w:tcPr>
          <w:p>
            <w:pPr>
              <w:ind w:firstLine="0"/>
            </w:pPr>
            <w:r/>
            <w:r>
              <w:rPr>
                <w:rFonts w:ascii="Times New Roman" w:hAnsi="Times New Roman"/>
                <w:sz w:val="24"/>
              </w:rPr>
              <w:t>Thu ngân</w:t>
            </w:r>
          </w:p>
        </w:tc>
        <w:tc>
          <w:tcPr>
            <w:tcW w:type="dxa" w:w="5102"/>
          </w:tcPr>
          <w:p>
            <w:pPr>
              <w:ind w:firstLine="0"/>
            </w:pPr>
            <w:r/>
            <w:r>
              <w:rPr>
                <w:rFonts w:ascii="Times New Roman" w:hAnsi="Times New Roman"/>
                <w:sz w:val="24"/>
              </w:rPr>
              <w:t>Mở/đóng ca, theo dõi thống kê, xem lịch sử khách</w:t>
            </w:r>
          </w:p>
        </w:tc>
        <w:tc>
          <w:tcPr>
            <w:tcW w:type="dxa" w:w="2268"/>
          </w:tcPr>
          <w:p>
            <w:pPr>
              <w:ind w:firstLine="0"/>
            </w:pPr>
            <w:r/>
            <w:r>
              <w:rPr>
                <w:rFonts w:ascii="Times New Roman" w:hAnsi="Times New Roman"/>
                <w:sz w:val="24"/>
              </w:rPr>
              <w:t>Máy server</w:t>
            </w:r>
          </w:p>
        </w:tc>
      </w:tr>
      <w:tr>
        <w:tc>
          <w:tcPr>
            <w:tcW w:type="dxa" w:w="2268"/>
          </w:tcPr>
          <w:p>
            <w:pPr>
              <w:ind w:firstLine="0"/>
            </w:pPr>
            <w:r/>
            <w:r>
              <w:rPr>
                <w:rFonts w:ascii="Times New Roman" w:hAnsi="Times New Roman"/>
                <w:sz w:val="24"/>
              </w:rPr>
              <w:t>Khách hàng</w:t>
            </w:r>
          </w:p>
        </w:tc>
        <w:tc>
          <w:tcPr>
            <w:tcW w:type="dxa" w:w="5102"/>
          </w:tcPr>
          <w:p>
            <w:pPr>
              <w:ind w:firstLine="0"/>
            </w:pPr>
            <w:r/>
            <w:r>
              <w:rPr>
                <w:rFonts w:ascii="Times New Roman" w:hAnsi="Times New Roman"/>
                <w:sz w:val="24"/>
              </w:rPr>
              <w:t>Nhập SĐT, đăng ký tên (lần đầu), chọn món, xác nhận hoá đơn</w:t>
            </w:r>
          </w:p>
        </w:tc>
        <w:tc>
          <w:tcPr>
            <w:tcW w:type="dxa" w:w="2268"/>
          </w:tcPr>
          <w:p>
            <w:pPr>
              <w:ind w:firstLine="0"/>
            </w:pPr>
            <w:r/>
            <w:r>
              <w:rPr>
                <w:rFonts w:ascii="Times New Roman" w:hAnsi="Times New Roman"/>
                <w:sz w:val="24"/>
              </w:rPr>
              <w:t>Máy client (bàn)</w:t>
            </w:r>
          </w:p>
        </w:tc>
      </w:tr>
      <w:tr>
        <w:tc>
          <w:tcPr>
            <w:tcW w:type="dxa" w:w="2268"/>
          </w:tcPr>
          <w:p>
            <w:pPr>
              <w:ind w:firstLine="0"/>
            </w:pPr>
            <w:r/>
            <w:r>
              <w:rPr>
                <w:rFonts w:ascii="Times New Roman" w:hAnsi="Times New Roman"/>
                <w:sz w:val="24"/>
              </w:rPr>
              <w:t>Latent Factor Engine</w:t>
            </w:r>
          </w:p>
        </w:tc>
        <w:tc>
          <w:tcPr>
            <w:tcW w:type="dxa" w:w="5102"/>
          </w:tcPr>
          <w:p>
            <w:pPr>
              <w:ind w:firstLine="0"/>
            </w:pPr>
            <w:r/>
            <w:r>
              <w:rPr>
                <w:rFonts w:ascii="Times New Roman" w:hAnsi="Times New Roman"/>
                <w:sz w:val="24"/>
              </w:rPr>
              <w:t>Tự động gợi ý món cho khách dựa vào lịch sử</w:t>
            </w:r>
          </w:p>
        </w:tc>
        <w:tc>
          <w:tcPr>
            <w:tcW w:type="dxa" w:w="2268"/>
          </w:tcPr>
          <w:p>
            <w:pPr>
              <w:ind w:firstLine="0"/>
            </w:pPr>
            <w:r/>
            <w:r>
              <w:rPr>
                <w:rFonts w:ascii="Times New Roman" w:hAnsi="Times New Roman"/>
                <w:sz w:val="24"/>
              </w:rPr>
              <w:t>Chạy trong server</w:t>
            </w:r>
          </w:p>
        </w:tc>
      </w:tr>
    </w:tbl>
    <w:p/>
    <w:p>
      <w:pPr>
        <w:spacing w:before="160" w:after="120"/>
        <w:ind w:firstLine="0"/>
        <w:jc w:val="left"/>
      </w:pPr>
      <w:r>
        <w:rPr>
          <w:rFonts w:ascii="Times New Roman" w:hAnsi="Times New Roman"/>
          <w:b/>
          <w:sz w:val="26"/>
        </w:rPr>
        <w:t>1.3.  Phạm vi và ràng buộc</w:t>
      </w:r>
    </w:p>
    <w:p>
      <w:pPr>
        <w:pStyle w:val="ListBullet"/>
        <w:ind w:firstLine="0"/>
      </w:pPr>
      <w:r>
        <w:rPr>
          <w:rFonts w:ascii="Times New Roman" w:hAnsi="Times New Roman"/>
          <w:sz w:val="26"/>
        </w:rPr>
        <w:t>Tối đa 20 bàn khách kết nối đồng thời đến 1 server (MAX_CLIENTS).</w:t>
      </w:r>
    </w:p>
    <w:p>
      <w:pPr>
        <w:pStyle w:val="ListBullet"/>
        <w:ind w:firstLine="0"/>
      </w:pPr>
      <w:r>
        <w:rPr>
          <w:rFonts w:ascii="Times New Roman" w:hAnsi="Times New Roman"/>
          <w:sz w:val="26"/>
        </w:rPr>
        <w:t>Mỗi đơn hàng tối đa 5 món; menu nhà hàng tối đa 20 món; tối đa 1.000 SĐT khách hàng.</w:t>
      </w:r>
    </w:p>
    <w:p>
      <w:pPr>
        <w:pStyle w:val="ListBullet"/>
        <w:ind w:firstLine="0"/>
      </w:pPr>
      <w:r>
        <w:rPr>
          <w:rFonts w:ascii="Times New Roman" w:hAnsi="Times New Roman"/>
          <w:sz w:val="26"/>
        </w:rPr>
        <w:t>Toàn bộ thao tác nhập liệu chỉ dùng số và ký tự ASCII không dấu (BR16) — phù hợp môi trường terminal.</w:t>
      </w:r>
    </w:p>
    <w:p>
      <w:pPr>
        <w:pStyle w:val="ListBullet"/>
        <w:ind w:firstLine="0"/>
      </w:pPr>
      <w:r>
        <w:rPr>
          <w:rFonts w:ascii="Times New Roman" w:hAnsi="Times New Roman"/>
          <w:sz w:val="26"/>
        </w:rPr>
        <w:t>Giảm giá 25% nếu tổng đơn ≥ 2.000.000đ.</w:t>
      </w:r>
    </w:p>
    <w:p>
      <w:pPr>
        <w:pStyle w:val="ListBullet"/>
        <w:ind w:firstLine="0"/>
      </w:pPr>
      <w:r>
        <w:rPr>
          <w:rFonts w:ascii="Times New Roman" w:hAnsi="Times New Roman"/>
          <w:sz w:val="26"/>
        </w:rPr>
        <w:t>Lõi nghiệp vụ và socket viết bằng C++17 thuần, dùng parallel arrays thay vì OOP nặng (ràng buộc môn học).</w:t>
      </w:r>
    </w:p>
    <w:p>
      <w:pPr>
        <w:pStyle w:val="ListBullet"/>
        <w:ind w:firstLine="0"/>
      </w:pPr>
      <w:r>
        <w:rPr>
          <w:rFonts w:ascii="Times New Roman" w:hAnsi="Times New Roman"/>
          <w:sz w:val="26"/>
        </w:rPr>
        <w:t>Chạy trên Windows + LAN nội bộ, không sử dụng Internet.</w:t>
      </w:r>
    </w:p>
    <w:p>
      <w:pPr>
        <w:spacing w:before="160" w:after="120"/>
        <w:ind w:firstLine="0"/>
        <w:jc w:val="left"/>
      </w:pPr>
      <w:r>
        <w:rPr>
          <w:rFonts w:ascii="Times New Roman" w:hAnsi="Times New Roman"/>
          <w:b/>
          <w:sz w:val="26"/>
        </w:rPr>
        <w:t>1.4.  Kiến trúc tổng thể</w:t>
      </w:r>
    </w:p>
    <w:p>
      <w:pPr>
        <w:jc w:val="both"/>
      </w:pPr>
      <w:r>
        <w:rPr>
          <w:rFonts w:ascii="Times New Roman" w:hAnsi="Times New Roman"/>
          <w:sz w:val="26"/>
        </w:rPr>
        <w:t>Hệ thống tổ chức theo mô hình Server-Client truyền thống qua TCP socket trên cổng 8888. Server đóng vai trò 'thật sự' của hệ thống — giữ trạng thái menu, danh sách user, mô hình LFM và toàn bộ lịch sử giao dịch. Mỗi client là một 'dumb terminal': chỉ render giao diện và chuyển input của khách thành lệnh TCP gửi lên server.</w:t>
      </w:r>
    </w:p>
    <w:p>
      <w:pPr>
        <w:ind w:firstLine="0"/>
        <w:jc w:val="center"/>
      </w:pPr>
      <w:r>
        <w:drawing>
          <wp:inline xmlns:a="http://schemas.openxmlformats.org/drawingml/2006/main" xmlns:pic="http://schemas.openxmlformats.org/drawingml/2006/picture">
            <wp:extent cx="5400000" cy="2671698"/>
            <wp:docPr id="1" name="Picture 1"/>
            <wp:cNvGraphicFramePr>
              <a:graphicFrameLocks noChangeAspect="1"/>
            </wp:cNvGraphicFramePr>
            <a:graphic>
              <a:graphicData uri="http://schemas.openxmlformats.org/drawingml/2006/picture">
                <pic:pic>
                  <pic:nvPicPr>
                    <pic:cNvPr id="0" name="arch-overview.png"/>
                    <pic:cNvPicPr/>
                  </pic:nvPicPr>
                  <pic:blipFill>
                    <a:blip r:embed="rId9"/>
                    <a:stretch>
                      <a:fillRect/>
                    </a:stretch>
                  </pic:blipFill>
                  <pic:spPr>
                    <a:xfrm>
                      <a:off x="0" y="0"/>
                      <a:ext cx="5400000" cy="2671698"/>
                    </a:xfrm>
                    <a:prstGeom prst="rect"/>
                  </pic:spPr>
                </pic:pic>
              </a:graphicData>
            </a:graphic>
          </wp:inline>
        </w:drawing>
      </w:r>
    </w:p>
    <w:p>
      <w:pPr>
        <w:ind w:firstLine="0"/>
        <w:jc w:val="center"/>
      </w:pPr>
      <w:r>
        <w:rPr>
          <w:rFonts w:ascii="Times New Roman" w:hAnsi="Times New Roman"/>
          <w:i/>
          <w:sz w:val="24"/>
        </w:rPr>
        <w:t>Hình 1.1 — Kiến trúc tổng thể hệ thống đặt món.</w:t>
      </w:r>
    </w:p>
    <w:p>
      <w:pPr>
        <w:spacing w:before="160" w:after="120"/>
        <w:ind w:firstLine="0"/>
        <w:jc w:val="left"/>
      </w:pPr>
      <w:r>
        <w:rPr>
          <w:rFonts w:ascii="Times New Roman" w:hAnsi="Times New Roman"/>
          <w:b/>
          <w:sz w:val="26"/>
        </w:rPr>
        <w:t>1.5.  Các tính năng chính</w:t>
      </w:r>
    </w:p>
    <w:p>
      <w:pPr>
        <w:pStyle w:val="ListBullet"/>
        <w:ind w:firstLine="0"/>
      </w:pPr>
      <w:r>
        <w:rPr>
          <w:rFonts w:ascii="Times New Roman" w:hAnsi="Times New Roman"/>
          <w:sz w:val="26"/>
        </w:rPr>
        <w:t>Mở/đóng ca làm việc bằng mã số do thu ngân tự chọn.</w:t>
      </w:r>
    </w:p>
    <w:p>
      <w:pPr>
        <w:pStyle w:val="ListBullet"/>
        <w:ind w:firstLine="0"/>
      </w:pPr>
      <w:r>
        <w:rPr>
          <w:rFonts w:ascii="Times New Roman" w:hAnsi="Times New Roman"/>
          <w:sz w:val="26"/>
        </w:rPr>
        <w:t>Khách nhập số điện thoại (10 chữ số bắt đầu bằng 0); khách mới được hỏi thêm tên và mô tả ngắn (tuỳ chọn).</w:t>
      </w:r>
    </w:p>
    <w:p>
      <w:pPr>
        <w:pStyle w:val="ListBullet"/>
        <w:ind w:firstLine="0"/>
      </w:pPr>
      <w:r>
        <w:rPr>
          <w:rFonts w:ascii="Times New Roman" w:hAnsi="Times New Roman"/>
          <w:sz w:val="26"/>
        </w:rPr>
        <w:t>Hiển thị thực đơn 11 món (mã 3 ký tự, có giá), ô nhập mã + số lượng.</w:t>
      </w:r>
    </w:p>
    <w:p>
      <w:pPr>
        <w:pStyle w:val="ListBullet"/>
        <w:ind w:firstLine="0"/>
      </w:pPr>
      <w:r>
        <w:rPr>
          <w:rFonts w:ascii="Times New Roman" w:hAnsi="Times New Roman"/>
          <w:sz w:val="26"/>
        </w:rPr>
        <w:t>Latent Factor Model gợi ý top-3 món cá nhân hoá ngay khi khách đăng nhập, cập nhật khi khách thêm món vào đơn.</w:t>
      </w:r>
    </w:p>
    <w:p>
      <w:pPr>
        <w:pStyle w:val="ListBullet"/>
        <w:ind w:firstLine="0"/>
      </w:pPr>
      <w:r>
        <w:rPr>
          <w:rFonts w:ascii="Times New Roman" w:hAnsi="Times New Roman"/>
          <w:sz w:val="26"/>
        </w:rPr>
        <w:t>Tự động tính giảm giá 25% khi tổng đơn ≥ 2.000.000đ.</w:t>
      </w:r>
    </w:p>
    <w:p>
      <w:pPr>
        <w:pStyle w:val="ListBullet"/>
        <w:ind w:firstLine="0"/>
      </w:pPr>
      <w:r>
        <w:rPr>
          <w:rFonts w:ascii="Times New Roman" w:hAnsi="Times New Roman"/>
          <w:sz w:val="26"/>
        </w:rPr>
        <w:t>Ghi log persistent: mỗi đơn hàng được ghi NGAY xuống đĩa (binary và text) để dashboard đọc real-time.</w:t>
      </w:r>
    </w:p>
    <w:p>
      <w:pPr>
        <w:pStyle w:val="ListBullet"/>
        <w:ind w:firstLine="0"/>
      </w:pPr>
      <w:r>
        <w:rPr>
          <w:rFonts w:ascii="Times New Roman" w:hAnsi="Times New Roman"/>
          <w:sz w:val="26"/>
        </w:rPr>
        <w:t>Xuất báo cáo tổng hợp `report_YYYY-MM-DD.txt` cuối ca; lưu mô hình LFM vào `lfm_P.dat` và `lfm_Q.dat`.</w:t>
      </w:r>
    </w:p>
    <w:p>
      <w:r>
        <w:br w:type="page"/>
      </w:r>
    </w:p>
    <w:p>
      <w:pPr>
        <w:spacing w:before="240" w:after="120"/>
        <w:ind w:firstLine="0"/>
        <w:jc w:val="center"/>
      </w:pPr>
      <w:r>
        <w:rPr>
          <w:rFonts w:ascii="Times New Roman" w:hAnsi="Times New Roman"/>
          <w:b/>
          <w:sz w:val="28"/>
        </w:rPr>
        <w:t>Chương 2.  CƠ SỞ LÝ THUYẾT</w:t>
      </w:r>
    </w:p>
    <w:p>
      <w:pPr>
        <w:spacing w:before="160" w:after="120"/>
        <w:ind w:firstLine="0"/>
        <w:jc w:val="left"/>
      </w:pPr>
      <w:r>
        <w:rPr>
          <w:rFonts w:ascii="Times New Roman" w:hAnsi="Times New Roman"/>
          <w:b/>
          <w:sz w:val="26"/>
        </w:rPr>
        <w:t>2.1.  Ý tưởng</w:t>
      </w:r>
    </w:p>
    <w:p>
      <w:pPr>
        <w:jc w:val="both"/>
      </w:pPr>
      <w:r>
        <w:rPr>
          <w:rFonts w:ascii="Times New Roman" w:hAnsi="Times New Roman"/>
          <w:sz w:val="26"/>
        </w:rPr>
        <w:t>Với một nhà hàng có lịch sử đặt món của nhiều khách quen, có thể khai thác mẫu hình 'khách thích món gì' để gợi ý phù hợp. Cách đơn giản là đếm tần suất món của từng khách — nhưng cách này không tổng quát hoá được khi khách chỉ có vài lần đặt (cold-start) và không khai thác được sự tương đồng giữa các khách.</w:t>
      </w:r>
    </w:p>
    <w:p>
      <w:pPr>
        <w:jc w:val="both"/>
      </w:pPr>
      <w:r>
        <w:rPr>
          <w:rFonts w:ascii="Times New Roman" w:hAnsi="Times New Roman"/>
          <w:sz w:val="26"/>
        </w:rPr>
        <w:t>Latent Factor Model (LFM) — cụ thể là phương pháp Matrix Factorization — giải quyết bài toán bằng cách 'phân tích' ma trận tương tác khách-món thành tích của hai ma trận latent. Mỗi khách và mỗi món được biểu diễn bằng một vector K chiều ẩn; điểm gợi ý là tích vô hướng của hai vector. Cách này đã được Koren và đồng nghiệp (Netflix Prize) chứng minh là hiệu quả vượt trội so với k-NN cho hệ gợi ý.</w:t>
      </w:r>
    </w:p>
    <w:p>
      <w:pPr>
        <w:spacing w:before="160" w:after="120"/>
        <w:ind w:firstLine="0"/>
        <w:jc w:val="left"/>
      </w:pPr>
      <w:r>
        <w:rPr>
          <w:rFonts w:ascii="Times New Roman" w:hAnsi="Times New Roman"/>
          <w:b/>
          <w:sz w:val="26"/>
        </w:rPr>
        <w:t>2.2.  Cơ sở lý thuyết</w:t>
      </w:r>
    </w:p>
    <w:p>
      <w:pPr>
        <w:spacing w:before="160" w:after="120"/>
        <w:ind w:firstLine="0"/>
        <w:jc w:val="left"/>
      </w:pPr>
      <w:r>
        <w:rPr>
          <w:rFonts w:ascii="Times New Roman" w:hAnsi="Times New Roman"/>
          <w:b/>
          <w:i/>
          <w:sz w:val="26"/>
        </w:rPr>
        <w:t>2.2.1.  Mô hình Matrix Factorization</w:t>
      </w:r>
    </w:p>
    <w:p>
      <w:pPr>
        <w:jc w:val="both"/>
      </w:pPr>
      <w:r>
        <w:rPr>
          <w:rFonts w:ascii="Times New Roman" w:hAnsi="Times New Roman"/>
          <w:sz w:val="26"/>
        </w:rPr>
        <w:t>Gọi U là số khách, I là số món. Ma trận R có kích thước U×I trong đó R[u][i] biểu diễn 'mức độ thích' của khách u với món i. Matrix Factorization xấp xỉ R thành tích của hai ma trận latent:</w:t>
      </w:r>
    </w:p>
    <w:p>
      <w:pPr>
        <w:ind w:firstLine="0"/>
      </w:pPr>
      <w:r>
        <w:rPr>
          <w:rFonts w:ascii="Consolas" w:hAnsi="Consolas"/>
          <w:i/>
          <w:color w:val="606060"/>
          <w:sz w:val="22"/>
        </w:rPr>
        <w:t>// Công thức Matrix Factorization</w:t>
      </w:r>
    </w:p>
    <w:p>
      <w:pPr>
        <w:spacing w:line="240" w:lineRule="auto" w:after="0"/>
        <w:ind w:firstLine="0"/>
        <w:jc w:val="left"/>
      </w:pPr>
      <w:r>
        <w:rPr>
          <w:rFonts w:ascii="Consolas" w:hAnsi="Consolas"/>
          <w:sz w:val="22"/>
        </w:rPr>
        <w:t xml:space="preserve">    R [U×I]  ≈  P [U×K]  ·  Qᵀ [K×I]</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R̂[u][i]  =  P[u] · Q[i]  =  Σ_k  P[u][k] × Q[i][k]</w:t>
      </w:r>
    </w:p>
    <w:p>
      <w:pPr>
        <w:spacing w:after="120"/>
      </w:pPr>
    </w:p>
    <w:p>
      <w:pPr>
        <w:jc w:val="both"/>
      </w:pPr>
      <w:r>
        <w:rPr>
          <w:rFonts w:ascii="Times New Roman" w:hAnsi="Times New Roman"/>
          <w:sz w:val="26"/>
        </w:rPr>
        <w:t>Trong đó P[u] là vector latent K chiều của khách u, Q[i] là vector latent K chiều của món i. Tham số K = 10 cân bằng giữa khả năng biểu diễn và overfit.</w:t>
      </w:r>
    </w:p>
    <w:p>
      <w:pPr>
        <w:spacing w:before="160" w:after="120"/>
        <w:ind w:firstLine="0"/>
        <w:jc w:val="left"/>
      </w:pPr>
      <w:r>
        <w:rPr>
          <w:rFonts w:ascii="Times New Roman" w:hAnsi="Times New Roman"/>
          <w:b/>
          <w:i/>
          <w:sz w:val="26"/>
        </w:rPr>
        <w:t>2.2.2.  Implicit feedback từ lịch sử đặt món</w:t>
      </w:r>
    </w:p>
    <w:p>
      <w:pPr>
        <w:jc w:val="both"/>
      </w:pPr>
      <w:r>
        <w:rPr>
          <w:rFonts w:ascii="Times New Roman" w:hAnsi="Times New Roman"/>
          <w:sz w:val="26"/>
        </w:rPr>
        <w:t>Hệ thống không có cơ chế đánh sao trực tiếp, nên dùng implicit feedback: số lần khách u đã đặt món i được biến đổi log để giảm ảnh hưởng của outlier (khách rất quen):</w:t>
      </w:r>
    </w:p>
    <w:p>
      <w:pPr>
        <w:ind w:firstLine="0"/>
      </w:pPr>
      <w:r>
        <w:rPr>
          <w:rFonts w:ascii="Consolas" w:hAnsi="Consolas"/>
          <w:i/>
          <w:color w:val="606060"/>
          <w:sz w:val="22"/>
        </w:rPr>
        <w:t>// Implicit rating</w:t>
      </w:r>
    </w:p>
    <w:p>
      <w:pPr>
        <w:spacing w:line="240" w:lineRule="auto" w:after="0"/>
        <w:ind w:firstLine="0"/>
        <w:jc w:val="left"/>
      </w:pPr>
      <w:r>
        <w:rPr>
          <w:rFonts w:ascii="Consolas" w:hAnsi="Consolas"/>
          <w:sz w:val="22"/>
        </w:rPr>
        <w:t xml:space="preserve">    R[u][i]  =  log(1 + số_lần_khách_u_đã_đặt_món_i)</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Bảng giá trị mẫu:</w:t>
      </w:r>
    </w:p>
    <w:p>
      <w:pPr>
        <w:spacing w:line="240" w:lineRule="auto" w:after="0"/>
        <w:ind w:firstLine="0"/>
        <w:jc w:val="left"/>
      </w:pPr>
      <w:r>
        <w:rPr>
          <w:rFonts w:ascii="Consolas" w:hAnsi="Consolas"/>
          <w:sz w:val="22"/>
        </w:rPr>
        <w:t xml:space="preserve">    0 lần  → 0.00</w:t>
      </w:r>
    </w:p>
    <w:p>
      <w:pPr>
        <w:spacing w:line="240" w:lineRule="auto" w:after="0"/>
        <w:ind w:firstLine="0"/>
        <w:jc w:val="left"/>
      </w:pPr>
      <w:r>
        <w:rPr>
          <w:rFonts w:ascii="Consolas" w:hAnsi="Consolas"/>
          <w:sz w:val="22"/>
        </w:rPr>
        <w:t xml:space="preserve">    1 lần  → 0.69</w:t>
      </w:r>
    </w:p>
    <w:p>
      <w:pPr>
        <w:spacing w:line="240" w:lineRule="auto" w:after="0"/>
        <w:ind w:firstLine="0"/>
        <w:jc w:val="left"/>
      </w:pPr>
      <w:r>
        <w:rPr>
          <w:rFonts w:ascii="Consolas" w:hAnsi="Consolas"/>
          <w:sz w:val="22"/>
        </w:rPr>
        <w:t xml:space="preserve">    2 lần  → 1.10</w:t>
      </w:r>
    </w:p>
    <w:p>
      <w:pPr>
        <w:spacing w:line="240" w:lineRule="auto" w:after="0"/>
        <w:ind w:firstLine="0"/>
        <w:jc w:val="left"/>
      </w:pPr>
      <w:r>
        <w:rPr>
          <w:rFonts w:ascii="Consolas" w:hAnsi="Consolas"/>
          <w:sz w:val="22"/>
        </w:rPr>
        <w:t xml:space="preserve">    5 lần  → 1.79</w:t>
      </w:r>
    </w:p>
    <w:p>
      <w:pPr>
        <w:spacing w:line="240" w:lineRule="auto" w:after="0"/>
        <w:ind w:firstLine="0"/>
        <w:jc w:val="left"/>
      </w:pPr>
      <w:r>
        <w:rPr>
          <w:rFonts w:ascii="Consolas" w:hAnsi="Consolas"/>
          <w:sz w:val="22"/>
        </w:rPr>
        <w:t xml:space="preserve">    10 lần → 2.40</w:t>
      </w:r>
    </w:p>
    <w:p>
      <w:pPr>
        <w:spacing w:after="120"/>
      </w:pPr>
    </w:p>
    <w:p>
      <w:pPr>
        <w:spacing w:before="160" w:after="120"/>
        <w:ind w:firstLine="0"/>
        <w:jc w:val="left"/>
      </w:pPr>
      <w:r>
        <w:rPr>
          <w:rFonts w:ascii="Times New Roman" w:hAnsi="Times New Roman"/>
          <w:b/>
          <w:i/>
          <w:sz w:val="26"/>
        </w:rPr>
        <w:t>2.2.3.  Hàm mất mát và Stochastic Gradient Descent</w:t>
      </w:r>
    </w:p>
    <w:p>
      <w:pPr>
        <w:jc w:val="both"/>
      </w:pPr>
      <w:r>
        <w:rPr>
          <w:rFonts w:ascii="Times New Roman" w:hAnsi="Times New Roman"/>
          <w:sz w:val="26"/>
        </w:rPr>
        <w:t>Tham số P, Q được học bằng cách tối thiểu hoá hàm mất mát (squared error có regularization):</w:t>
      </w:r>
    </w:p>
    <w:p>
      <w:pPr>
        <w:ind w:firstLine="0"/>
      </w:pPr>
      <w:r>
        <w:rPr>
          <w:rFonts w:ascii="Consolas" w:hAnsi="Consolas"/>
          <w:i/>
          <w:color w:val="606060"/>
          <w:sz w:val="22"/>
        </w:rPr>
        <w:t>// Hàm mất mát</w:t>
      </w:r>
    </w:p>
    <w:p>
      <w:pPr>
        <w:spacing w:line="240" w:lineRule="auto" w:after="0"/>
        <w:ind w:firstLine="0"/>
        <w:jc w:val="left"/>
      </w:pPr>
      <w:r>
        <w:rPr>
          <w:rFonts w:ascii="Consolas" w:hAnsi="Consolas"/>
          <w:sz w:val="22"/>
        </w:rPr>
        <w:t xml:space="preserve">    L  =  Σ_(u,i)  (R[u][i] − P[u]·Q[i])²  +  λ (‖P‖² + ‖Q‖²)</w:t>
      </w:r>
    </w:p>
    <w:p>
      <w:pPr>
        <w:spacing w:after="120"/>
      </w:pPr>
    </w:p>
    <w:p>
      <w:pPr>
        <w:jc w:val="both"/>
      </w:pPr>
      <w:r>
        <w:rPr>
          <w:rFonts w:ascii="Times New Roman" w:hAnsi="Times New Roman"/>
          <w:sz w:val="26"/>
        </w:rPr>
        <w:t>Phương pháp tối ưu sử dụng là Stochastic Gradient Descent. Với mỗi cặp (u, i) có rating, cập nhật đồng thời P[u] và Q[i] theo công thức:</w:t>
      </w:r>
    </w:p>
    <w:p>
      <w:pPr>
        <w:ind w:firstLine="0"/>
      </w:pPr>
      <w:r>
        <w:rPr>
          <w:rFonts w:ascii="Consolas" w:hAnsi="Consolas"/>
          <w:i/>
          <w:color w:val="606060"/>
          <w:sz w:val="22"/>
        </w:rPr>
        <w:t>// SGD update</w:t>
      </w:r>
    </w:p>
    <w:p>
      <w:pPr>
        <w:spacing w:line="240" w:lineRule="auto" w:after="0"/>
        <w:ind w:firstLine="0"/>
        <w:jc w:val="left"/>
      </w:pPr>
      <w:r>
        <w:rPr>
          <w:rFonts w:ascii="Consolas" w:hAnsi="Consolas"/>
          <w:sz w:val="22"/>
        </w:rPr>
        <w:t xml:space="preserve">    e_ui      =  R[u][i] − P[u]·Q[i]</w:t>
      </w:r>
    </w:p>
    <w:p>
      <w:pPr>
        <w:spacing w:line="240" w:lineRule="auto" w:after="0"/>
        <w:ind w:firstLine="0"/>
        <w:jc w:val="left"/>
      </w:pPr>
      <w:r>
        <w:rPr>
          <w:rFonts w:ascii="Consolas" w:hAnsi="Consolas"/>
          <w:sz w:val="22"/>
        </w:rPr>
        <w:t xml:space="preserve">    P[u][k]  +=  lr · (e_ui · Q[i][k] − reg · P[u][k])</w:t>
      </w:r>
    </w:p>
    <w:p>
      <w:pPr>
        <w:spacing w:line="240" w:lineRule="auto" w:after="0"/>
        <w:ind w:firstLine="0"/>
        <w:jc w:val="left"/>
      </w:pPr>
      <w:r>
        <w:rPr>
          <w:rFonts w:ascii="Consolas" w:hAnsi="Consolas"/>
          <w:sz w:val="22"/>
        </w:rPr>
        <w:t xml:space="preserve">    Q[i][k]  +=  lr · (e_ui · P[u][k] − reg · Q[i][k])</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Tham số mặc định:  K=10,  lr=0.01,  reg=0.02,  max_iter=50.</w:t>
      </w:r>
    </w:p>
    <w:p>
      <w:pPr>
        <w:spacing w:after="120"/>
      </w:pPr>
    </w:p>
    <w:p>
      <w:pPr>
        <w:spacing w:before="160" w:after="120"/>
        <w:ind w:firstLine="0"/>
        <w:jc w:val="left"/>
      </w:pPr>
      <w:r>
        <w:rPr>
          <w:rFonts w:ascii="Times New Roman" w:hAnsi="Times New Roman"/>
          <w:b/>
          <w:i/>
          <w:sz w:val="26"/>
        </w:rPr>
        <w:t>2.2.4.  Early stopping</w:t>
      </w:r>
    </w:p>
    <w:p>
      <w:pPr>
        <w:jc w:val="both"/>
      </w:pPr>
      <w:r>
        <w:rPr>
          <w:rFonts w:ascii="Times New Roman" w:hAnsi="Times New Roman"/>
          <w:sz w:val="26"/>
        </w:rPr>
        <w:t>Để tránh huấn luyện quá lâu khi loss đã hội tụ, thuật toán dừng sớm khi loss không cải thiện hơn min_delta = 1e-4 trong patience = 10 epoch liên tiếp.</w:t>
      </w:r>
    </w:p>
    <w:p>
      <w:pPr>
        <w:spacing w:before="160" w:after="120"/>
        <w:ind w:firstLine="0"/>
        <w:jc w:val="left"/>
      </w:pPr>
      <w:r>
        <w:rPr>
          <w:rFonts w:ascii="Times New Roman" w:hAnsi="Times New Roman"/>
          <w:b/>
          <w:i/>
          <w:sz w:val="26"/>
        </w:rPr>
        <w:t>2.2.5.  Online update sau mỗi đơn hàng</w:t>
      </w:r>
    </w:p>
    <w:p>
      <w:pPr>
        <w:jc w:val="both"/>
      </w:pPr>
      <w:r>
        <w:rPr>
          <w:rFonts w:ascii="Times New Roman" w:hAnsi="Times New Roman"/>
          <w:sz w:val="26"/>
        </w:rPr>
        <w:t>Khi khách kết thúc một đơn, hệ thống chạy 1 pass SGD trên các cặp (u, i) trong đơn đó (gọi là online update theo §7.6 đặc tả). Cách này giúp gợi ý ngay lập tức phản ánh sở thích vừa được thể hiện, không phải chờ đến cuối ca train lại.</w:t>
      </w:r>
    </w:p>
    <w:p>
      <w:pPr>
        <w:spacing w:before="160" w:after="120"/>
        <w:ind w:firstLine="0"/>
        <w:jc w:val="left"/>
      </w:pPr>
      <w:r>
        <w:rPr>
          <w:rFonts w:ascii="Times New Roman" w:hAnsi="Times New Roman"/>
          <w:b/>
          <w:i/>
          <w:sz w:val="26"/>
        </w:rPr>
        <w:t>2.2.6.  Top-K gợi ý</w:t>
      </w:r>
    </w:p>
    <w:p>
      <w:pPr>
        <w:jc w:val="both"/>
      </w:pPr>
      <w:r>
        <w:rPr>
          <w:rFonts w:ascii="Times New Roman" w:hAnsi="Times New Roman"/>
          <w:sz w:val="26"/>
        </w:rPr>
        <w:t>Với mỗi yêu cầu gợi ý, hệ thống tính tích vô hướng cho mọi món chưa có trong giỏ hiện tại, sau đó dùng selection sort để lấy K=3 món có điểm cao nhất. Vì M ≤ 20 nên không cần dùng heap.</w:t>
      </w:r>
    </w:p>
    <w:p>
      <w:pPr>
        <w:spacing w:before="160" w:after="120"/>
        <w:ind w:firstLine="0"/>
        <w:jc w:val="left"/>
      </w:pPr>
      <w:r>
        <w:rPr>
          <w:rFonts w:ascii="Times New Roman" w:hAnsi="Times New Roman"/>
          <w:b/>
          <w:sz w:val="26"/>
        </w:rPr>
        <w:t>2.3.  Giao thức TCP và lập trình socket</w:t>
      </w:r>
    </w:p>
    <w:p>
      <w:pPr>
        <w:jc w:val="both"/>
      </w:pPr>
      <w:r>
        <w:rPr>
          <w:rFonts w:ascii="Times New Roman" w:hAnsi="Times New Roman"/>
          <w:sz w:val="26"/>
        </w:rPr>
        <w:t>Server lắng nghe ở cổng 8888, chấp nhận đến 20 client đồng thời qua hàm select() để xử lý không-blocking. Mỗi message có dạng text dòng: '[LOAI_LENH]|[NOI_DUNG]\n', delimiter là dấu '|', kết thúc message bằng '\n'. Client luôn buffer cho đến khi gặp ký tự '\n' mới parse — tránh giả định recv() trả về đủ một message.</w:t>
      </w:r>
    </w:p>
    <w:p>
      <w:pPr>
        <w:jc w:val="both"/>
      </w:pPr>
      <w:r>
        <w:rPr>
          <w:rFonts w:ascii="Times New Roman" w:hAnsi="Times New Roman"/>
          <w:sz w:val="26"/>
        </w:rPr>
        <w:t>Hệ thống định nghĩa 11 loại message: 6 loại Server→Client (START, MENU_DATA, USER_ACK, SUGGEST, ORDER_ACK, STOP) và 5 loại Client→Server (USER_LOGIN, USER_REGISTER, ITEM_ADDED, ORDER_SUBMIT, HEARTBEAT). Server validate lại mọi input: SĐT 10 chữ số bắt đầu '0', mã món tồn tại trong menu, số lượng &gt; 0, tổng ≤ 5 món/đơn. Đặc biệt, mọi handler đều check isSessionOpen() — phòng trường hợp client lỗi gửi message trước khi thu ngân mở ca.</w:t>
      </w:r>
    </w:p>
    <w:p>
      <w:r>
        <w:br w:type="page"/>
      </w:r>
    </w:p>
    <w:p>
      <w:pPr>
        <w:spacing w:before="240" w:after="120"/>
        <w:ind w:firstLine="0"/>
        <w:jc w:val="center"/>
      </w:pPr>
      <w:r>
        <w:rPr>
          <w:rFonts w:ascii="Times New Roman" w:hAnsi="Times New Roman"/>
          <w:b/>
          <w:sz w:val="28"/>
        </w:rPr>
        <w:t>Chương 3.  TỔ CHỨC CẤU TRÚC DỮ LIỆU VÀ THUẬT TOÁN</w:t>
      </w:r>
    </w:p>
    <w:p>
      <w:pPr>
        <w:spacing w:before="160" w:after="120"/>
        <w:ind w:firstLine="0"/>
        <w:jc w:val="left"/>
      </w:pPr>
      <w:r>
        <w:rPr>
          <w:rFonts w:ascii="Times New Roman" w:hAnsi="Times New Roman"/>
          <w:b/>
          <w:sz w:val="26"/>
        </w:rPr>
        <w:t>3.1.  Phát biểu bài toán</w:t>
      </w:r>
    </w:p>
    <w:p>
      <w:pPr>
        <w:jc w:val="both"/>
      </w:pPr>
      <w:r>
        <w:rPr>
          <w:rFonts w:ascii="Times New Roman" w:hAnsi="Times New Roman"/>
          <w:sz w:val="26"/>
        </w:rPr>
        <w:t>Cho trước:  Một file menu.txt liệt kê các món; danh sách rỗng ban đầu các SĐT khách hàng và lịch sử đặt món.</w:t>
      </w:r>
    </w:p>
    <w:p>
      <w:pPr>
        <w:jc w:val="both"/>
      </w:pPr>
      <w:r>
        <w:rPr>
          <w:rFonts w:ascii="Times New Roman" w:hAnsi="Times New Roman"/>
          <w:sz w:val="26"/>
        </w:rPr>
        <w:t>Yêu cầu xử lý: Tiếp nhận, validate đơn đặt món của khách qua TCP; cập nhật lịch sử của SĐT vừa đặt và mô hình LFM; trả về gợi ý cá nhân hoá top-3 món cho mỗi khách; tính giảm giá; ghi báo cáo tổng kết cuối ca.</w:t>
      </w:r>
    </w:p>
    <w:p>
      <w:pPr>
        <w:spacing w:before="160" w:after="120"/>
        <w:ind w:firstLine="0"/>
        <w:jc w:val="left"/>
      </w:pPr>
      <w:r>
        <w:rPr>
          <w:rFonts w:ascii="Times New Roman" w:hAnsi="Times New Roman"/>
          <w:b/>
          <w:sz w:val="26"/>
        </w:rPr>
        <w:t>3.2.  Mô tả đầu vào / đầu ra</w:t>
      </w:r>
    </w:p>
    <w:p>
      <w:pPr>
        <w:spacing w:before="160" w:after="120"/>
        <w:ind w:firstLine="0"/>
        <w:jc w:val="left"/>
      </w:pPr>
      <w:r>
        <w:rPr>
          <w:rFonts w:ascii="Times New Roman" w:hAnsi="Times New Roman"/>
          <w:b/>
          <w:i/>
          <w:sz w:val="26"/>
        </w:rPr>
        <w:t>3.2.1.  Đầu vào</w:t>
      </w:r>
    </w:p>
    <w:tbl>
      <w:tblPr>
        <w:tblStyle w:val="LightGrid-Accent1"/>
        <w:tblW w:type="auto" w:w="0"/>
        <w:jc w:val="center"/>
        <w:tblLook w:firstColumn="1" w:firstRow="1" w:lastColumn="0" w:lastRow="0" w:noHBand="0" w:noVBand="1" w:val="04A0"/>
      </w:tblPr>
      <w:tblGrid>
        <w:gridCol w:w="3230"/>
        <w:gridCol w:w="3230"/>
        <w:gridCol w:w="3230"/>
      </w:tblGrid>
      <w:tr>
        <w:tc>
          <w:tcPr>
            <w:tcW w:type="dxa" w:w="2835"/>
          </w:tcPr>
          <w:p>
            <w:pPr>
              <w:ind w:firstLine="0"/>
            </w:pPr>
            <w:r/>
            <w:r>
              <w:rPr>
                <w:rFonts w:ascii="Times New Roman" w:hAnsi="Times New Roman"/>
                <w:b/>
                <w:sz w:val="24"/>
              </w:rPr>
              <w:t>Loại</w:t>
            </w:r>
          </w:p>
        </w:tc>
        <w:tc>
          <w:tcPr>
            <w:tcW w:type="dxa" w:w="3969"/>
          </w:tcPr>
          <w:p>
            <w:pPr>
              <w:ind w:firstLine="0"/>
            </w:pPr>
            <w:r/>
            <w:r>
              <w:rPr>
                <w:rFonts w:ascii="Times New Roman" w:hAnsi="Times New Roman"/>
                <w:b/>
                <w:sz w:val="24"/>
              </w:rPr>
              <w:t>Định dạng</w:t>
            </w:r>
          </w:p>
        </w:tc>
        <w:tc>
          <w:tcPr>
            <w:tcW w:type="dxa" w:w="2835"/>
          </w:tcPr>
          <w:p>
            <w:pPr>
              <w:ind w:firstLine="0"/>
            </w:pPr>
            <w:r/>
            <w:r>
              <w:rPr>
                <w:rFonts w:ascii="Times New Roman" w:hAnsi="Times New Roman"/>
                <w:b/>
                <w:sz w:val="24"/>
              </w:rPr>
              <w:t>Ví dụ</w:t>
            </w:r>
          </w:p>
        </w:tc>
      </w:tr>
      <w:tr>
        <w:tc>
          <w:tcPr>
            <w:tcW w:type="dxa" w:w="2835"/>
          </w:tcPr>
          <w:p>
            <w:pPr>
              <w:ind w:firstLine="0"/>
            </w:pPr>
            <w:r/>
            <w:r>
              <w:rPr>
                <w:rFonts w:ascii="Times New Roman" w:hAnsi="Times New Roman"/>
                <w:sz w:val="24"/>
              </w:rPr>
              <w:t>Mã số ca</w:t>
            </w:r>
          </w:p>
        </w:tc>
        <w:tc>
          <w:tcPr>
            <w:tcW w:type="dxa" w:w="3969"/>
          </w:tcPr>
          <w:p>
            <w:pPr>
              <w:ind w:firstLine="0"/>
            </w:pPr>
            <w:r/>
            <w:r>
              <w:rPr>
                <w:rFonts w:ascii="Times New Roman" w:hAnsi="Times New Roman"/>
                <w:sz w:val="24"/>
              </w:rPr>
              <w:t>1-9 ký tự số</w:t>
            </w:r>
          </w:p>
        </w:tc>
        <w:tc>
          <w:tcPr>
            <w:tcW w:type="dxa" w:w="2835"/>
          </w:tcPr>
          <w:p>
            <w:pPr>
              <w:ind w:firstLine="0"/>
            </w:pPr>
            <w:r/>
            <w:r>
              <w:rPr>
                <w:rFonts w:ascii="Times New Roman" w:hAnsi="Times New Roman"/>
                <w:sz w:val="24"/>
              </w:rPr>
              <w:t>1234</w:t>
            </w:r>
          </w:p>
        </w:tc>
      </w:tr>
      <w:tr>
        <w:tc>
          <w:tcPr>
            <w:tcW w:type="dxa" w:w="2835"/>
          </w:tcPr>
          <w:p>
            <w:pPr>
              <w:ind w:firstLine="0"/>
            </w:pPr>
            <w:r/>
            <w:r>
              <w:rPr>
                <w:rFonts w:ascii="Times New Roman" w:hAnsi="Times New Roman"/>
                <w:sz w:val="24"/>
              </w:rPr>
              <w:t>Số điện thoại</w:t>
            </w:r>
          </w:p>
        </w:tc>
        <w:tc>
          <w:tcPr>
            <w:tcW w:type="dxa" w:w="3969"/>
          </w:tcPr>
          <w:p>
            <w:pPr>
              <w:ind w:firstLine="0"/>
            </w:pPr>
            <w:r/>
            <w:r>
              <w:rPr>
                <w:rFonts w:ascii="Times New Roman" w:hAnsi="Times New Roman"/>
                <w:sz w:val="24"/>
              </w:rPr>
              <w:t>10 ký tự số, bắt đầu '0'</w:t>
            </w:r>
          </w:p>
        </w:tc>
        <w:tc>
          <w:tcPr>
            <w:tcW w:type="dxa" w:w="2835"/>
          </w:tcPr>
          <w:p>
            <w:pPr>
              <w:ind w:firstLine="0"/>
            </w:pPr>
            <w:r/>
            <w:r>
              <w:rPr>
                <w:rFonts w:ascii="Times New Roman" w:hAnsi="Times New Roman"/>
                <w:sz w:val="24"/>
              </w:rPr>
              <w:t>0901234567</w:t>
            </w:r>
          </w:p>
        </w:tc>
      </w:tr>
      <w:tr>
        <w:tc>
          <w:tcPr>
            <w:tcW w:type="dxa" w:w="2835"/>
          </w:tcPr>
          <w:p>
            <w:pPr>
              <w:ind w:firstLine="0"/>
            </w:pPr>
            <w:r/>
            <w:r>
              <w:rPr>
                <w:rFonts w:ascii="Times New Roman" w:hAnsi="Times New Roman"/>
                <w:sz w:val="24"/>
              </w:rPr>
              <w:t>Tên khách (lần đầu)</w:t>
            </w:r>
          </w:p>
        </w:tc>
        <w:tc>
          <w:tcPr>
            <w:tcW w:type="dxa" w:w="3969"/>
          </w:tcPr>
          <w:p>
            <w:pPr>
              <w:ind w:firstLine="0"/>
            </w:pPr>
            <w:r/>
            <w:r>
              <w:rPr>
                <w:rFonts w:ascii="Times New Roman" w:hAnsi="Times New Roman"/>
                <w:sz w:val="24"/>
              </w:rPr>
              <w:t>2-35 ký tự ASCII printable</w:t>
            </w:r>
          </w:p>
        </w:tc>
        <w:tc>
          <w:tcPr>
            <w:tcW w:type="dxa" w:w="2835"/>
          </w:tcPr>
          <w:p>
            <w:pPr>
              <w:ind w:firstLine="0"/>
            </w:pPr>
            <w:r/>
            <w:r>
              <w:rPr>
                <w:rFonts w:ascii="Times New Roman" w:hAnsi="Times New Roman"/>
                <w:sz w:val="24"/>
              </w:rPr>
              <w:t>Nguyen Van A</w:t>
            </w:r>
          </w:p>
        </w:tc>
      </w:tr>
      <w:tr>
        <w:tc>
          <w:tcPr>
            <w:tcW w:type="dxa" w:w="2835"/>
          </w:tcPr>
          <w:p>
            <w:pPr>
              <w:ind w:firstLine="0"/>
            </w:pPr>
            <w:r/>
            <w:r>
              <w:rPr>
                <w:rFonts w:ascii="Times New Roman" w:hAnsi="Times New Roman"/>
                <w:sz w:val="24"/>
              </w:rPr>
              <w:t>Mô tả khách (tuỳ chọn)</w:t>
            </w:r>
          </w:p>
        </w:tc>
        <w:tc>
          <w:tcPr>
            <w:tcW w:type="dxa" w:w="3969"/>
          </w:tcPr>
          <w:p>
            <w:pPr>
              <w:ind w:firstLine="0"/>
            </w:pPr>
            <w:r/>
            <w:r>
              <w:rPr>
                <w:rFonts w:ascii="Times New Roman" w:hAnsi="Times New Roman"/>
                <w:sz w:val="24"/>
              </w:rPr>
              <w:t>0-79 ký tự ASCII</w:t>
            </w:r>
          </w:p>
        </w:tc>
        <w:tc>
          <w:tcPr>
            <w:tcW w:type="dxa" w:w="2835"/>
          </w:tcPr>
          <w:p>
            <w:pPr>
              <w:ind w:firstLine="0"/>
            </w:pPr>
            <w:r/>
            <w:r>
              <w:rPr>
                <w:rFonts w:ascii="Times New Roman" w:hAnsi="Times New Roman"/>
                <w:sz w:val="24"/>
              </w:rPr>
              <w:t>Dan van phong, sang Pho Bo</w:t>
            </w:r>
          </w:p>
        </w:tc>
      </w:tr>
      <w:tr>
        <w:tc>
          <w:tcPr>
            <w:tcW w:type="dxa" w:w="2835"/>
          </w:tcPr>
          <w:p>
            <w:pPr>
              <w:ind w:firstLine="0"/>
            </w:pPr>
            <w:r/>
            <w:r>
              <w:rPr>
                <w:rFonts w:ascii="Times New Roman" w:hAnsi="Times New Roman"/>
                <w:sz w:val="24"/>
              </w:rPr>
              <w:t>Mã món</w:t>
            </w:r>
          </w:p>
        </w:tc>
        <w:tc>
          <w:tcPr>
            <w:tcW w:type="dxa" w:w="3969"/>
          </w:tcPr>
          <w:p>
            <w:pPr>
              <w:ind w:firstLine="0"/>
            </w:pPr>
            <w:r/>
            <w:r>
              <w:rPr>
                <w:rFonts w:ascii="Times New Roman" w:hAnsi="Times New Roman"/>
                <w:sz w:val="24"/>
              </w:rPr>
              <w:t>[Prefix][2 chữ số]</w:t>
            </w:r>
          </w:p>
        </w:tc>
        <w:tc>
          <w:tcPr>
            <w:tcW w:type="dxa" w:w="2835"/>
          </w:tcPr>
          <w:p>
            <w:pPr>
              <w:ind w:firstLine="0"/>
            </w:pPr>
            <w:r/>
            <w:r>
              <w:rPr>
                <w:rFonts w:ascii="Times New Roman" w:hAnsi="Times New Roman"/>
                <w:sz w:val="24"/>
              </w:rPr>
              <w:t>P01, B02, D01</w:t>
            </w:r>
          </w:p>
        </w:tc>
      </w:tr>
      <w:tr>
        <w:tc>
          <w:tcPr>
            <w:tcW w:type="dxa" w:w="2835"/>
          </w:tcPr>
          <w:p>
            <w:pPr>
              <w:ind w:firstLine="0"/>
            </w:pPr>
            <w:r/>
            <w:r>
              <w:rPr>
                <w:rFonts w:ascii="Times New Roman" w:hAnsi="Times New Roman"/>
                <w:sz w:val="24"/>
              </w:rPr>
              <w:t>Số lượng</w:t>
            </w:r>
          </w:p>
        </w:tc>
        <w:tc>
          <w:tcPr>
            <w:tcW w:type="dxa" w:w="3969"/>
          </w:tcPr>
          <w:p>
            <w:pPr>
              <w:ind w:firstLine="0"/>
            </w:pPr>
            <w:r/>
            <w:r>
              <w:rPr>
                <w:rFonts w:ascii="Times New Roman" w:hAnsi="Times New Roman"/>
                <w:sz w:val="24"/>
              </w:rPr>
              <w:t>Số nguyên 1-99</w:t>
            </w:r>
          </w:p>
        </w:tc>
        <w:tc>
          <w:tcPr>
            <w:tcW w:type="dxa" w:w="2835"/>
          </w:tcPr>
          <w:p>
            <w:pPr>
              <w:ind w:firstLine="0"/>
            </w:pPr>
            <w:r/>
            <w:r>
              <w:rPr>
                <w:rFonts w:ascii="Times New Roman" w:hAnsi="Times New Roman"/>
                <w:sz w:val="24"/>
              </w:rPr>
              <w:t>2</w:t>
            </w:r>
          </w:p>
        </w:tc>
      </w:tr>
      <w:tr>
        <w:tc>
          <w:tcPr>
            <w:tcW w:type="dxa" w:w="2835"/>
          </w:tcPr>
          <w:p>
            <w:pPr>
              <w:ind w:firstLine="0"/>
            </w:pPr>
            <w:r/>
            <w:r>
              <w:rPr>
                <w:rFonts w:ascii="Times New Roman" w:hAnsi="Times New Roman"/>
                <w:sz w:val="24"/>
              </w:rPr>
              <w:t>Kết thúc đơn</w:t>
            </w:r>
          </w:p>
        </w:tc>
        <w:tc>
          <w:tcPr>
            <w:tcW w:type="dxa" w:w="3969"/>
          </w:tcPr>
          <w:p>
            <w:pPr>
              <w:ind w:firstLine="0"/>
            </w:pPr>
            <w:r/>
            <w:r>
              <w:rPr>
                <w:rFonts w:ascii="Times New Roman" w:hAnsi="Times New Roman"/>
                <w:sz w:val="24"/>
              </w:rPr>
              <w:t>'00' hoặc Enter trắng</w:t>
            </w:r>
          </w:p>
        </w:tc>
        <w:tc>
          <w:tcPr>
            <w:tcW w:type="dxa" w:w="2835"/>
          </w:tcPr>
          <w:p>
            <w:pPr>
              <w:ind w:firstLine="0"/>
            </w:pPr>
            <w:r/>
            <w:r>
              <w:rPr>
                <w:rFonts w:ascii="Times New Roman" w:hAnsi="Times New Roman"/>
                <w:sz w:val="24"/>
              </w:rPr>
              <w:t>00</w:t>
            </w:r>
          </w:p>
        </w:tc>
      </w:tr>
      <w:tr>
        <w:tc>
          <w:tcPr>
            <w:tcW w:type="dxa" w:w="2835"/>
          </w:tcPr>
          <w:p>
            <w:pPr>
              <w:ind w:firstLine="0"/>
            </w:pPr>
            <w:r/>
            <w:r>
              <w:rPr>
                <w:rFonts w:ascii="Times New Roman" w:hAnsi="Times New Roman"/>
                <w:sz w:val="24"/>
              </w:rPr>
              <w:t>Xác nhận hoá đơn</w:t>
            </w:r>
          </w:p>
        </w:tc>
        <w:tc>
          <w:tcPr>
            <w:tcW w:type="dxa" w:w="3969"/>
          </w:tcPr>
          <w:p>
            <w:pPr>
              <w:ind w:firstLine="0"/>
            </w:pPr>
            <w:r/>
            <w:r>
              <w:rPr>
                <w:rFonts w:ascii="Times New Roman" w:hAnsi="Times New Roman"/>
                <w:sz w:val="24"/>
              </w:rPr>
              <w:t>Y / N / Enter</w:t>
            </w:r>
          </w:p>
        </w:tc>
        <w:tc>
          <w:tcPr>
            <w:tcW w:type="dxa" w:w="2835"/>
          </w:tcPr>
          <w:p>
            <w:pPr>
              <w:ind w:firstLine="0"/>
            </w:pPr>
            <w:r/>
            <w:r>
              <w:rPr>
                <w:rFonts w:ascii="Times New Roman" w:hAnsi="Times New Roman"/>
                <w:sz w:val="24"/>
              </w:rPr>
              <w:t>Y</w:t>
            </w:r>
          </w:p>
        </w:tc>
      </w:tr>
    </w:tbl>
    <w:p/>
    <w:p>
      <w:pPr>
        <w:spacing w:before="160" w:after="120"/>
        <w:ind w:firstLine="0"/>
        <w:jc w:val="left"/>
      </w:pPr>
      <w:r>
        <w:rPr>
          <w:rFonts w:ascii="Times New Roman" w:hAnsi="Times New Roman"/>
          <w:b/>
          <w:i/>
          <w:sz w:val="26"/>
        </w:rPr>
        <w:t>3.2.2.  Đầu ra</w:t>
      </w:r>
    </w:p>
    <w:p>
      <w:pPr>
        <w:pStyle w:val="ListBullet"/>
        <w:ind w:firstLine="0"/>
      </w:pPr>
      <w:r>
        <w:rPr>
          <w:rFonts w:ascii="Times New Roman" w:hAnsi="Times New Roman"/>
          <w:sz w:val="26"/>
        </w:rPr>
        <w:t>Hoá đơn từng khách: STT, mã món, tên món, số lượng, đơn giá, thành tiền, tạm tính, giảm giá, tổng cộng.</w:t>
      </w:r>
    </w:p>
    <w:p>
      <w:pPr>
        <w:pStyle w:val="ListBullet"/>
        <w:ind w:firstLine="0"/>
      </w:pPr>
      <w:r>
        <w:rPr>
          <w:rFonts w:ascii="Times New Roman" w:hAnsi="Times New Roman"/>
          <w:sz w:val="26"/>
        </w:rPr>
        <w:t>Top-3 gợi ý mỗi lần USER_LOGIN hoặc ITEM_ADDED.</w:t>
      </w:r>
    </w:p>
    <w:p>
      <w:pPr>
        <w:pStyle w:val="ListBullet"/>
        <w:ind w:firstLine="0"/>
      </w:pPr>
      <w:r>
        <w:rPr>
          <w:rFonts w:ascii="Times New Roman" w:hAnsi="Times New Roman"/>
          <w:sz w:val="26"/>
        </w:rPr>
        <w:t>Báo cáo cuối ca data/reports/report_YYYY-MM-DD.txt: tổng đơn, tổng doanh thu, tổng giảm giá, số đơn được giảm, số SĐT khác nhau, top món bán chạy.</w:t>
      </w:r>
    </w:p>
    <w:p>
      <w:pPr>
        <w:pStyle w:val="ListBullet"/>
        <w:ind w:firstLine="0"/>
      </w:pPr>
      <w:r>
        <w:rPr>
          <w:rFonts w:ascii="Times New Roman" w:hAnsi="Times New Roman"/>
          <w:sz w:val="26"/>
        </w:rPr>
        <w:t>Mô hình LFM lưu xuống đĩa (lfm_P.dat, lfm_Q.dat) để load cho ca tiếp theo.</w:t>
      </w:r>
    </w:p>
    <w:p>
      <w:pPr>
        <w:spacing w:before="160" w:after="120"/>
        <w:ind w:firstLine="0"/>
        <w:jc w:val="left"/>
      </w:pPr>
      <w:r>
        <w:rPr>
          <w:rFonts w:ascii="Times New Roman" w:hAnsi="Times New Roman"/>
          <w:b/>
          <w:sz w:val="26"/>
        </w:rPr>
        <w:t>3.3.  Cấu trúc dữ liệu</w:t>
      </w:r>
    </w:p>
    <w:p>
      <w:pPr>
        <w:spacing w:before="160" w:after="120"/>
        <w:ind w:firstLine="0"/>
        <w:jc w:val="left"/>
      </w:pPr>
      <w:r>
        <w:rPr>
          <w:rFonts w:ascii="Times New Roman" w:hAnsi="Times New Roman"/>
          <w:b/>
          <w:i/>
          <w:sz w:val="26"/>
        </w:rPr>
        <w:t>3.3.1.  Lý do dùng parallel arrays</w:t>
      </w:r>
    </w:p>
    <w:p>
      <w:pPr>
        <w:jc w:val="both"/>
      </w:pPr>
      <w:r>
        <w:rPr>
          <w:rFonts w:ascii="Times New Roman" w:hAnsi="Times New Roman"/>
          <w:sz w:val="26"/>
        </w:rPr>
        <w:t>Đề bài DUT PBL1 ràng buộc dùng C/C++ cơ bản — không sử dụng OOP nặng (class hierarchy, std::vector, smart pointer). Cách tiếp cận parallel arrays phù hợp: mỗi 'thuộc tính' của entity là một mảng riêng; index i trong mọi mảng liên quan đều trỏ đến cùng một entity. Ưu điểm: đơn giản, không cấp phát động, dễ serialize/deserialize ra file binary; nhược điểm: khó refactor khi schema thay đổi.</w:t>
      </w:r>
    </w:p>
    <w:p>
      <w:pPr>
        <w:spacing w:before="160" w:after="120"/>
        <w:ind w:firstLine="0"/>
        <w:jc w:val="left"/>
      </w:pPr>
      <w:r>
        <w:rPr>
          <w:rFonts w:ascii="Times New Roman" w:hAnsi="Times New Roman"/>
          <w:b/>
          <w:i/>
          <w:sz w:val="26"/>
        </w:rPr>
        <w:t>3.3.2.  Khai báo các mảng chính</w:t>
      </w:r>
    </w:p>
    <w:p>
      <w:pPr>
        <w:ind w:firstLine="0"/>
      </w:pPr>
      <w:r>
        <w:rPr>
          <w:rFonts w:ascii="Consolas" w:hAnsi="Consolas"/>
          <w:i/>
          <w:color w:val="606060"/>
          <w:sz w:val="22"/>
        </w:rPr>
        <w:t>// shared/state.h — parallel arrays</w:t>
      </w:r>
    </w:p>
    <w:p>
      <w:pPr>
        <w:spacing w:line="240" w:lineRule="auto" w:after="0"/>
        <w:ind w:firstLine="0"/>
        <w:jc w:val="left"/>
      </w:pPr>
      <w:r>
        <w:rPr>
          <w:rFonts w:ascii="Consolas" w:hAnsi="Consolas"/>
          <w:sz w:val="22"/>
        </w:rPr>
        <w:t>// shared/state.h — Cấu trúc dữ liệu parallel arrays (trích lược)</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const int MAX_MENU    = 20;     // tối đa 20 món</w:t>
      </w:r>
    </w:p>
    <w:p>
      <w:pPr>
        <w:spacing w:line="240" w:lineRule="auto" w:after="0"/>
        <w:ind w:firstLine="0"/>
        <w:jc w:val="left"/>
      </w:pPr>
      <w:r>
        <w:rPr>
          <w:rFonts w:ascii="Consolas" w:hAnsi="Consolas"/>
          <w:sz w:val="22"/>
        </w:rPr>
        <w:t>const int MAX_ORDERS  = 1000;   // tối đa 1000 đơn / ca</w:t>
      </w:r>
    </w:p>
    <w:p>
      <w:pPr>
        <w:spacing w:line="240" w:lineRule="auto" w:after="0"/>
        <w:ind w:firstLine="0"/>
        <w:jc w:val="left"/>
      </w:pPr>
      <w:r>
        <w:rPr>
          <w:rFonts w:ascii="Consolas" w:hAnsi="Consolas"/>
          <w:sz w:val="22"/>
        </w:rPr>
        <w:t>const int MAX_ITEMS   = 5;      // tối đa 5 món / đơn (BR01)</w:t>
      </w:r>
    </w:p>
    <w:p>
      <w:pPr>
        <w:spacing w:line="240" w:lineRule="auto" w:after="0"/>
        <w:ind w:firstLine="0"/>
        <w:jc w:val="left"/>
      </w:pPr>
      <w:r>
        <w:rPr>
          <w:rFonts w:ascii="Consolas" w:hAnsi="Consolas"/>
          <w:sz w:val="22"/>
        </w:rPr>
        <w:t>const int MAX_USERS   = 1000;   // tối đa 1000 SDT</w:t>
      </w:r>
    </w:p>
    <w:p>
      <w:pPr>
        <w:spacing w:line="240" w:lineRule="auto" w:after="0"/>
        <w:ind w:firstLine="0"/>
        <w:jc w:val="left"/>
      </w:pPr>
      <w:r>
        <w:rPr>
          <w:rFonts w:ascii="Consolas" w:hAnsi="Consolas"/>
          <w:sz w:val="22"/>
        </w:rPr>
        <w:t>const int MAX_TXN     = 5000;   // transactions persistent xuyên ca</w:t>
      </w:r>
    </w:p>
    <w:p>
      <w:pPr>
        <w:spacing w:line="240" w:lineRule="auto" w:after="0"/>
        <w:ind w:firstLine="0"/>
        <w:jc w:val="left"/>
      </w:pPr>
      <w:r>
        <w:rPr>
          <w:rFonts w:ascii="Consolas" w:hAnsi="Consolas"/>
          <w:sz w:val="22"/>
        </w:rPr>
        <w:t>const int K           = 10;     // số chiều latent</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Menu (parallel arrays)</w:t>
      </w:r>
    </w:p>
    <w:p>
      <w:pPr>
        <w:spacing w:line="240" w:lineRule="auto" w:after="0"/>
        <w:ind w:firstLine="0"/>
        <w:jc w:val="left"/>
      </w:pPr>
      <w:r>
        <w:rPr>
          <w:rFonts w:ascii="Consolas" w:hAnsi="Consolas"/>
          <w:sz w:val="22"/>
        </w:rPr>
        <w:t>extern char  menuCode[MAX_MENU][4];</w:t>
      </w:r>
    </w:p>
    <w:p>
      <w:pPr>
        <w:spacing w:line="240" w:lineRule="auto" w:after="0"/>
        <w:ind w:firstLine="0"/>
        <w:jc w:val="left"/>
      </w:pPr>
      <w:r>
        <w:rPr>
          <w:rFonts w:ascii="Consolas" w:hAnsi="Consolas"/>
          <w:sz w:val="22"/>
        </w:rPr>
        <w:t>extern char  menuName[MAX_MENU][50];</w:t>
      </w:r>
    </w:p>
    <w:p>
      <w:pPr>
        <w:spacing w:line="240" w:lineRule="auto" w:after="0"/>
        <w:ind w:firstLine="0"/>
        <w:jc w:val="left"/>
      </w:pPr>
      <w:r>
        <w:rPr>
          <w:rFonts w:ascii="Consolas" w:hAnsi="Consolas"/>
          <w:sz w:val="22"/>
        </w:rPr>
        <w:t>extern float menuPrice[MAX_MENU];</w:t>
      </w:r>
    </w:p>
    <w:p>
      <w:pPr>
        <w:spacing w:line="240" w:lineRule="auto" w:after="0"/>
        <w:ind w:firstLine="0"/>
        <w:jc w:val="left"/>
      </w:pPr>
      <w:r>
        <w:rPr>
          <w:rFonts w:ascii="Consolas" w:hAnsi="Consolas"/>
          <w:sz w:val="22"/>
        </w:rPr>
        <w:t>extern int   menuCount;</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Users (mapping SDT → userId)</w:t>
      </w:r>
    </w:p>
    <w:p>
      <w:pPr>
        <w:spacing w:line="240" w:lineRule="auto" w:after="0"/>
        <w:ind w:firstLine="0"/>
        <w:jc w:val="left"/>
      </w:pPr>
      <w:r>
        <w:rPr>
          <w:rFonts w:ascii="Consolas" w:hAnsi="Consolas"/>
          <w:sz w:val="22"/>
        </w:rPr>
        <w:t>extern char  userPhone[MAX_USERS][11];</w:t>
      </w:r>
    </w:p>
    <w:p>
      <w:pPr>
        <w:spacing w:line="240" w:lineRule="auto" w:after="0"/>
        <w:ind w:firstLine="0"/>
        <w:jc w:val="left"/>
      </w:pPr>
      <w:r>
        <w:rPr>
          <w:rFonts w:ascii="Consolas" w:hAnsi="Consolas"/>
          <w:sz w:val="22"/>
        </w:rPr>
        <w:t>extern char  userName[MAX_USERS][NAME_LEN];     // tên khách</w:t>
      </w:r>
    </w:p>
    <w:p>
      <w:pPr>
        <w:spacing w:line="240" w:lineRule="auto" w:after="0"/>
        <w:ind w:firstLine="0"/>
        <w:jc w:val="left"/>
      </w:pPr>
      <w:r>
        <w:rPr>
          <w:rFonts w:ascii="Consolas" w:hAnsi="Consolas"/>
          <w:sz w:val="22"/>
        </w:rPr>
        <w:t>extern char  userDesc[MAX_USERS][DESC_LEN];     // mô tả tùy chọn</w:t>
      </w:r>
    </w:p>
    <w:p>
      <w:pPr>
        <w:spacing w:line="240" w:lineRule="auto" w:after="0"/>
        <w:ind w:firstLine="0"/>
        <w:jc w:val="left"/>
      </w:pPr>
      <w:r>
        <w:rPr>
          <w:rFonts w:ascii="Consolas" w:hAnsi="Consolas"/>
          <w:sz w:val="22"/>
        </w:rPr>
        <w:t>extern int   userTotalOrders[MAX_USERS];</w:t>
      </w:r>
    </w:p>
    <w:p>
      <w:pPr>
        <w:spacing w:line="240" w:lineRule="auto" w:after="0"/>
        <w:ind w:firstLine="0"/>
        <w:jc w:val="left"/>
      </w:pPr>
      <w:r>
        <w:rPr>
          <w:rFonts w:ascii="Consolas" w:hAnsi="Consolas"/>
          <w:sz w:val="22"/>
        </w:rPr>
        <w:t>extern int   userCount;</w:t>
      </w:r>
    </w:p>
    <w:p>
      <w:pPr>
        <w:spacing w:line="240" w:lineRule="auto" w:after="0"/>
        <w:ind w:firstLine="0"/>
        <w:jc w:val="left"/>
      </w:pPr>
      <w:r>
        <w:rPr>
          <w:rFonts w:ascii="Consolas" w:hAnsi="Consolas"/>
          <w:sz w:val="22"/>
        </w:rPr>
        <w:t>extern int   orderHistory[MAX_USERS][MAX_MENU]; // aggregate cache cho LFM</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Latent Factor matrices (P, Q)</w:t>
      </w:r>
    </w:p>
    <w:p>
      <w:pPr>
        <w:spacing w:line="240" w:lineRule="auto" w:after="0"/>
        <w:ind w:firstLine="0"/>
        <w:jc w:val="left"/>
      </w:pPr>
      <w:r>
        <w:rPr>
          <w:rFonts w:ascii="Consolas" w:hAnsi="Consolas"/>
          <w:sz w:val="22"/>
        </w:rPr>
        <w:t>extern float P[MAX_USERS][K];</w:t>
      </w:r>
    </w:p>
    <w:p>
      <w:pPr>
        <w:spacing w:line="240" w:lineRule="auto" w:after="0"/>
        <w:ind w:firstLine="0"/>
        <w:jc w:val="left"/>
      </w:pPr>
      <w:r>
        <w:rPr>
          <w:rFonts w:ascii="Consolas" w:hAnsi="Consolas"/>
          <w:sz w:val="22"/>
        </w:rPr>
        <w:t>extern float Q[MAX_MENU][K];</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Per-order transactions (persistent xuyên ca)</w:t>
      </w:r>
    </w:p>
    <w:p>
      <w:pPr>
        <w:spacing w:line="240" w:lineRule="auto" w:after="0"/>
        <w:ind w:firstLine="0"/>
        <w:jc w:val="left"/>
      </w:pPr>
      <w:r>
        <w:rPr>
          <w:rFonts w:ascii="Consolas" w:hAnsi="Consolas"/>
          <w:sz w:val="22"/>
        </w:rPr>
        <w:t>extern int   txnCount;</w:t>
      </w:r>
    </w:p>
    <w:p>
      <w:pPr>
        <w:spacing w:line="240" w:lineRule="auto" w:after="0"/>
        <w:ind w:firstLine="0"/>
        <w:jc w:val="left"/>
      </w:pPr>
      <w:r>
        <w:rPr>
          <w:rFonts w:ascii="Consolas" w:hAnsi="Consolas"/>
          <w:sz w:val="22"/>
        </w:rPr>
        <w:t>extern int   txnUserIdx[MAX_TXN];</w:t>
      </w:r>
    </w:p>
    <w:p>
      <w:pPr>
        <w:spacing w:line="240" w:lineRule="auto" w:after="0"/>
        <w:ind w:firstLine="0"/>
        <w:jc w:val="left"/>
      </w:pPr>
      <w:r>
        <w:rPr>
          <w:rFonts w:ascii="Consolas" w:hAnsi="Consolas"/>
          <w:sz w:val="22"/>
        </w:rPr>
        <w:t>extern char  txnTime[MAX_TXN][20];</w:t>
      </w:r>
    </w:p>
    <w:p>
      <w:pPr>
        <w:spacing w:line="240" w:lineRule="auto" w:after="0"/>
        <w:ind w:firstLine="0"/>
        <w:jc w:val="left"/>
      </w:pPr>
      <w:r>
        <w:rPr>
          <w:rFonts w:ascii="Consolas" w:hAnsi="Consolas"/>
          <w:sz w:val="22"/>
        </w:rPr>
        <w:t>extern int   txnItemCount[MAX_TXN];</w:t>
      </w:r>
    </w:p>
    <w:p>
      <w:pPr>
        <w:spacing w:line="240" w:lineRule="auto" w:after="0"/>
        <w:ind w:firstLine="0"/>
        <w:jc w:val="left"/>
      </w:pPr>
      <w:r>
        <w:rPr>
          <w:rFonts w:ascii="Consolas" w:hAnsi="Consolas"/>
          <w:sz w:val="22"/>
        </w:rPr>
        <w:t>extern char  txnItemCode[MAX_TXN][MAX_ITEMS][4];</w:t>
      </w:r>
    </w:p>
    <w:p>
      <w:pPr>
        <w:spacing w:line="240" w:lineRule="auto" w:after="0"/>
        <w:ind w:firstLine="0"/>
        <w:jc w:val="left"/>
      </w:pPr>
      <w:r>
        <w:rPr>
          <w:rFonts w:ascii="Consolas" w:hAnsi="Consolas"/>
          <w:sz w:val="22"/>
        </w:rPr>
        <w:t>extern int   txnItemQty[MAX_TXN][MAX_ITEMS];</w:t>
      </w:r>
    </w:p>
    <w:p>
      <w:pPr>
        <w:spacing w:line="240" w:lineRule="auto" w:after="0"/>
        <w:ind w:firstLine="0"/>
        <w:jc w:val="left"/>
      </w:pPr>
      <w:r>
        <w:rPr>
          <w:rFonts w:ascii="Consolas" w:hAnsi="Consolas"/>
          <w:sz w:val="22"/>
        </w:rPr>
        <w:t>extern float txnSubtotal[MAX_TXN];</w:t>
      </w:r>
    </w:p>
    <w:p>
      <w:pPr>
        <w:spacing w:line="240" w:lineRule="auto" w:after="0"/>
        <w:ind w:firstLine="0"/>
        <w:jc w:val="left"/>
      </w:pPr>
      <w:r>
        <w:rPr>
          <w:rFonts w:ascii="Consolas" w:hAnsi="Consolas"/>
          <w:sz w:val="22"/>
        </w:rPr>
        <w:t>extern float txnDiscount[MAX_TXN];</w:t>
      </w:r>
    </w:p>
    <w:p>
      <w:pPr>
        <w:spacing w:line="240" w:lineRule="auto" w:after="0"/>
        <w:ind w:firstLine="0"/>
        <w:jc w:val="left"/>
      </w:pPr>
      <w:r>
        <w:rPr>
          <w:rFonts w:ascii="Consolas" w:hAnsi="Consolas"/>
          <w:sz w:val="22"/>
        </w:rPr>
        <w:t>extern float txnTotal[MAX_TXN];</w:t>
      </w:r>
    </w:p>
    <w:p>
      <w:pPr>
        <w:spacing w:after="120"/>
      </w:pPr>
    </w:p>
    <w:p>
      <w:pPr>
        <w:spacing w:before="160" w:after="120"/>
        <w:ind w:firstLine="0"/>
        <w:jc w:val="left"/>
      </w:pPr>
      <w:r>
        <w:rPr>
          <w:rFonts w:ascii="Times New Roman" w:hAnsi="Times New Roman"/>
          <w:b/>
          <w:i/>
          <w:sz w:val="26"/>
        </w:rPr>
        <w:t>3.3.3.  Sơ đồ ER</w:t>
      </w:r>
    </w:p>
    <w:p>
      <w:pPr>
        <w:ind w:firstLine="0"/>
        <w:jc w:val="center"/>
      </w:pPr>
      <w:r>
        <w:drawing>
          <wp:inline xmlns:a="http://schemas.openxmlformats.org/drawingml/2006/main" xmlns:pic="http://schemas.openxmlformats.org/drawingml/2006/picture">
            <wp:extent cx="5400000" cy="8721260"/>
            <wp:docPr id="2" name="Picture 2"/>
            <wp:cNvGraphicFramePr>
              <a:graphicFrameLocks noChangeAspect="1"/>
            </wp:cNvGraphicFramePr>
            <a:graphic>
              <a:graphicData uri="http://schemas.openxmlformats.org/drawingml/2006/picture">
                <pic:pic>
                  <pic:nvPicPr>
                    <pic:cNvPr id="0" name="er-diagram.png"/>
                    <pic:cNvPicPr/>
                  </pic:nvPicPr>
                  <pic:blipFill>
                    <a:blip r:embed="rId10"/>
                    <a:stretch>
                      <a:fillRect/>
                    </a:stretch>
                  </pic:blipFill>
                  <pic:spPr>
                    <a:xfrm>
                      <a:off x="0" y="0"/>
                      <a:ext cx="5400000" cy="8721260"/>
                    </a:xfrm>
                    <a:prstGeom prst="rect"/>
                  </pic:spPr>
                </pic:pic>
              </a:graphicData>
            </a:graphic>
          </wp:inline>
        </w:drawing>
      </w:r>
    </w:p>
    <w:p>
      <w:pPr>
        <w:ind w:firstLine="0"/>
        <w:jc w:val="center"/>
      </w:pPr>
      <w:r>
        <w:rPr>
          <w:rFonts w:ascii="Times New Roman" w:hAnsi="Times New Roman"/>
          <w:i/>
          <w:sz w:val="24"/>
        </w:rPr>
        <w:t>Hình 3.1 — Sơ đồ ER mô tả quan hệ giữa các bảng.</w:t>
      </w:r>
    </w:p>
    <w:p>
      <w:pPr>
        <w:spacing w:before="160" w:after="120"/>
        <w:ind w:firstLine="0"/>
        <w:jc w:val="left"/>
      </w:pPr>
      <w:r>
        <w:rPr>
          <w:rFonts w:ascii="Times New Roman" w:hAnsi="Times New Roman"/>
          <w:b/>
          <w:i/>
          <w:sz w:val="26"/>
        </w:rPr>
        <w:t>3.3.4.  Định dạng file lưu trữ</w:t>
      </w:r>
    </w:p>
    <w:tbl>
      <w:tblPr>
        <w:tblStyle w:val="LightGrid-Accent1"/>
        <w:tblW w:type="auto" w:w="0"/>
        <w:jc w:val="center"/>
        <w:tblLook w:firstColumn="1" w:firstRow="1" w:lastColumn="0" w:lastRow="0" w:noHBand="0" w:noVBand="1" w:val="04A0"/>
      </w:tblPr>
      <w:tblGrid>
        <w:gridCol w:w="3230"/>
        <w:gridCol w:w="3230"/>
        <w:gridCol w:w="3230"/>
      </w:tblGrid>
      <w:tr>
        <w:tc>
          <w:tcPr>
            <w:tcW w:type="dxa" w:w="2835"/>
          </w:tcPr>
          <w:p>
            <w:pPr>
              <w:ind w:firstLine="0"/>
            </w:pPr>
            <w:r/>
            <w:r>
              <w:rPr>
                <w:rFonts w:ascii="Times New Roman" w:hAnsi="Times New Roman"/>
                <w:b/>
                <w:sz w:val="24"/>
              </w:rPr>
              <w:t>File</w:t>
            </w:r>
          </w:p>
        </w:tc>
        <w:tc>
          <w:tcPr>
            <w:tcW w:type="dxa" w:w="3969"/>
          </w:tcPr>
          <w:p>
            <w:pPr>
              <w:ind w:firstLine="0"/>
            </w:pPr>
            <w:r/>
            <w:r>
              <w:rPr>
                <w:rFonts w:ascii="Times New Roman" w:hAnsi="Times New Roman"/>
                <w:b/>
                <w:sz w:val="24"/>
              </w:rPr>
              <w:t>Định dạng</w:t>
            </w:r>
          </w:p>
        </w:tc>
        <w:tc>
          <w:tcPr>
            <w:tcW w:type="dxa" w:w="2835"/>
          </w:tcPr>
          <w:p>
            <w:pPr>
              <w:ind w:firstLine="0"/>
            </w:pPr>
            <w:r/>
            <w:r>
              <w:rPr>
                <w:rFonts w:ascii="Times New Roman" w:hAnsi="Times New Roman"/>
                <w:b/>
                <w:sz w:val="24"/>
              </w:rPr>
              <w:t>Khi nào ghi</w:t>
            </w:r>
          </w:p>
        </w:tc>
      </w:tr>
      <w:tr>
        <w:tc>
          <w:tcPr>
            <w:tcW w:type="dxa" w:w="2835"/>
          </w:tcPr>
          <w:p>
            <w:pPr>
              <w:ind w:firstLine="0"/>
            </w:pPr>
            <w:r/>
            <w:r>
              <w:rPr>
                <w:rFonts w:ascii="Times New Roman" w:hAnsi="Times New Roman"/>
                <w:sz w:val="24"/>
              </w:rPr>
              <w:t>data/menu.txt</w:t>
            </w:r>
          </w:p>
        </w:tc>
        <w:tc>
          <w:tcPr>
            <w:tcW w:type="dxa" w:w="3969"/>
          </w:tcPr>
          <w:p>
            <w:pPr>
              <w:ind w:firstLine="0"/>
            </w:pPr>
            <w:r/>
            <w:r>
              <w:rPr>
                <w:rFonts w:ascii="Times New Roman" w:hAnsi="Times New Roman"/>
                <w:sz w:val="24"/>
              </w:rPr>
              <w:t>Text, mỗi dòng `CODE|NAME|PRICE|CATEGORY`</w:t>
            </w:r>
          </w:p>
        </w:tc>
        <w:tc>
          <w:tcPr>
            <w:tcW w:type="dxa" w:w="2835"/>
          </w:tcPr>
          <w:p>
            <w:pPr>
              <w:ind w:firstLine="0"/>
            </w:pPr>
            <w:r/>
            <w:r>
              <w:rPr>
                <w:rFonts w:ascii="Times New Roman" w:hAnsi="Times New Roman"/>
                <w:sz w:val="24"/>
              </w:rPr>
              <w:t>Người dùng tự sửa</w:t>
            </w:r>
          </w:p>
        </w:tc>
      </w:tr>
      <w:tr>
        <w:tc>
          <w:tcPr>
            <w:tcW w:type="dxa" w:w="2835"/>
          </w:tcPr>
          <w:p>
            <w:pPr>
              <w:ind w:firstLine="0"/>
            </w:pPr>
            <w:r/>
            <w:r>
              <w:rPr>
                <w:rFonts w:ascii="Times New Roman" w:hAnsi="Times New Roman"/>
                <w:sz w:val="24"/>
              </w:rPr>
              <w:t>data/users.dat</w:t>
            </w:r>
          </w:p>
        </w:tc>
        <w:tc>
          <w:tcPr>
            <w:tcW w:type="dxa" w:w="3969"/>
          </w:tcPr>
          <w:p>
            <w:pPr>
              <w:ind w:firstLine="0"/>
            </w:pPr>
            <w:r/>
            <w:r>
              <w:rPr>
                <w:rFonts w:ascii="Times New Roman" w:hAnsi="Times New Roman"/>
                <w:sz w:val="24"/>
              </w:rPr>
              <w:t>Binary: userCount, userPhone[], userName[], userDesc[], userTotalOrders[]</w:t>
            </w:r>
          </w:p>
        </w:tc>
        <w:tc>
          <w:tcPr>
            <w:tcW w:type="dxa" w:w="2835"/>
          </w:tcPr>
          <w:p>
            <w:pPr>
              <w:ind w:firstLine="0"/>
            </w:pPr>
            <w:r/>
            <w:r>
              <w:rPr>
                <w:rFonts w:ascii="Times New Roman" w:hAnsi="Times New Roman"/>
                <w:sz w:val="24"/>
              </w:rPr>
              <w:t>Sau mỗi USER_REGISTER và mỗi ORDER_SUBMIT</w:t>
            </w:r>
          </w:p>
        </w:tc>
      </w:tr>
      <w:tr>
        <w:tc>
          <w:tcPr>
            <w:tcW w:type="dxa" w:w="2835"/>
          </w:tcPr>
          <w:p>
            <w:pPr>
              <w:ind w:firstLine="0"/>
            </w:pPr>
            <w:r/>
            <w:r>
              <w:rPr>
                <w:rFonts w:ascii="Times New Roman" w:hAnsi="Times New Roman"/>
                <w:sz w:val="24"/>
              </w:rPr>
              <w:t>data/transactions.dat</w:t>
            </w:r>
          </w:p>
        </w:tc>
        <w:tc>
          <w:tcPr>
            <w:tcW w:type="dxa" w:w="3969"/>
          </w:tcPr>
          <w:p>
            <w:pPr>
              <w:ind w:firstLine="0"/>
            </w:pPr>
            <w:r/>
            <w:r>
              <w:rPr>
                <w:rFonts w:ascii="Times New Roman" w:hAnsi="Times New Roman"/>
                <w:sz w:val="24"/>
              </w:rPr>
              <w:t>Binary: toàn bộ mảng txn*[]</w:t>
            </w:r>
          </w:p>
        </w:tc>
        <w:tc>
          <w:tcPr>
            <w:tcW w:type="dxa" w:w="2835"/>
          </w:tcPr>
          <w:p>
            <w:pPr>
              <w:ind w:firstLine="0"/>
            </w:pPr>
            <w:r/>
            <w:r>
              <w:rPr>
                <w:rFonts w:ascii="Times New Roman" w:hAnsi="Times New Roman"/>
                <w:sz w:val="24"/>
              </w:rPr>
              <w:t>Sau mỗi ORDER_SUBMIT + cuối ca</w:t>
            </w:r>
          </w:p>
        </w:tc>
      </w:tr>
      <w:tr>
        <w:tc>
          <w:tcPr>
            <w:tcW w:type="dxa" w:w="2835"/>
          </w:tcPr>
          <w:p>
            <w:pPr>
              <w:ind w:firstLine="0"/>
            </w:pPr>
            <w:r/>
            <w:r>
              <w:rPr>
                <w:rFonts w:ascii="Times New Roman" w:hAnsi="Times New Roman"/>
                <w:sz w:val="24"/>
              </w:rPr>
              <w:t>data/transactions.log</w:t>
            </w:r>
          </w:p>
        </w:tc>
        <w:tc>
          <w:tcPr>
            <w:tcW w:type="dxa" w:w="3969"/>
          </w:tcPr>
          <w:p>
            <w:pPr>
              <w:ind w:firstLine="0"/>
            </w:pPr>
            <w:r/>
            <w:r>
              <w:rPr>
                <w:rFonts w:ascii="Times New Roman" w:hAnsi="Times New Roman"/>
                <w:sz w:val="24"/>
              </w:rPr>
              <w:t>Text append-only, 1 dòng/đơn</w:t>
            </w:r>
          </w:p>
        </w:tc>
        <w:tc>
          <w:tcPr>
            <w:tcW w:type="dxa" w:w="2835"/>
          </w:tcPr>
          <w:p>
            <w:pPr>
              <w:ind w:firstLine="0"/>
            </w:pPr>
            <w:r/>
            <w:r>
              <w:rPr>
                <w:rFonts w:ascii="Times New Roman" w:hAnsi="Times New Roman"/>
                <w:sz w:val="24"/>
              </w:rPr>
              <w:t>Sau mỗi ORDER_SUBMIT</w:t>
            </w:r>
          </w:p>
        </w:tc>
      </w:tr>
      <w:tr>
        <w:tc>
          <w:tcPr>
            <w:tcW w:type="dxa" w:w="2835"/>
          </w:tcPr>
          <w:p>
            <w:pPr>
              <w:ind w:firstLine="0"/>
            </w:pPr>
            <w:r/>
            <w:r>
              <w:rPr>
                <w:rFonts w:ascii="Times New Roman" w:hAnsi="Times New Roman"/>
                <w:sz w:val="24"/>
              </w:rPr>
              <w:t>data/lfm_P.dat</w:t>
            </w:r>
          </w:p>
        </w:tc>
        <w:tc>
          <w:tcPr>
            <w:tcW w:type="dxa" w:w="3969"/>
          </w:tcPr>
          <w:p>
            <w:pPr>
              <w:ind w:firstLine="0"/>
            </w:pPr>
            <w:r/>
            <w:r>
              <w:rPr>
                <w:rFonts w:ascii="Times New Roman" w:hAnsi="Times New Roman"/>
                <w:sz w:val="24"/>
              </w:rPr>
              <w:t>Binary: P[userCount][K]</w:t>
            </w:r>
          </w:p>
        </w:tc>
        <w:tc>
          <w:tcPr>
            <w:tcW w:type="dxa" w:w="2835"/>
          </w:tcPr>
          <w:p>
            <w:pPr>
              <w:ind w:firstLine="0"/>
            </w:pPr>
            <w:r/>
            <w:r>
              <w:rPr>
                <w:rFonts w:ascii="Times New Roman" w:hAnsi="Times New Roman"/>
                <w:sz w:val="24"/>
              </w:rPr>
              <w:t>Cuối ca</w:t>
            </w:r>
          </w:p>
        </w:tc>
      </w:tr>
      <w:tr>
        <w:tc>
          <w:tcPr>
            <w:tcW w:type="dxa" w:w="2835"/>
          </w:tcPr>
          <w:p>
            <w:pPr>
              <w:ind w:firstLine="0"/>
            </w:pPr>
            <w:r/>
            <w:r>
              <w:rPr>
                <w:rFonts w:ascii="Times New Roman" w:hAnsi="Times New Roman"/>
                <w:sz w:val="24"/>
              </w:rPr>
              <w:t>data/lfm_Q.dat</w:t>
            </w:r>
          </w:p>
        </w:tc>
        <w:tc>
          <w:tcPr>
            <w:tcW w:type="dxa" w:w="3969"/>
          </w:tcPr>
          <w:p>
            <w:pPr>
              <w:ind w:firstLine="0"/>
            </w:pPr>
            <w:r/>
            <w:r>
              <w:rPr>
                <w:rFonts w:ascii="Times New Roman" w:hAnsi="Times New Roman"/>
                <w:sz w:val="24"/>
              </w:rPr>
              <w:t>Binary: Q[menuCount][K]</w:t>
            </w:r>
          </w:p>
        </w:tc>
        <w:tc>
          <w:tcPr>
            <w:tcW w:type="dxa" w:w="2835"/>
          </w:tcPr>
          <w:p>
            <w:pPr>
              <w:ind w:firstLine="0"/>
            </w:pPr>
            <w:r/>
            <w:r>
              <w:rPr>
                <w:rFonts w:ascii="Times New Roman" w:hAnsi="Times New Roman"/>
                <w:sz w:val="24"/>
              </w:rPr>
              <w:t>Cuối ca</w:t>
            </w:r>
          </w:p>
        </w:tc>
      </w:tr>
      <w:tr>
        <w:tc>
          <w:tcPr>
            <w:tcW w:type="dxa" w:w="2835"/>
          </w:tcPr>
          <w:p>
            <w:pPr>
              <w:ind w:firstLine="0"/>
            </w:pPr>
            <w:r/>
            <w:r>
              <w:rPr>
                <w:rFonts w:ascii="Times New Roman" w:hAnsi="Times New Roman"/>
                <w:sz w:val="24"/>
              </w:rPr>
              <w:t>data/reports/report_YYYY-MM-DD.txt</w:t>
            </w:r>
          </w:p>
        </w:tc>
        <w:tc>
          <w:tcPr>
            <w:tcW w:type="dxa" w:w="3969"/>
          </w:tcPr>
          <w:p>
            <w:pPr>
              <w:ind w:firstLine="0"/>
            </w:pPr>
            <w:r/>
            <w:r>
              <w:rPr>
                <w:rFonts w:ascii="Times New Roman" w:hAnsi="Times New Roman"/>
                <w:sz w:val="24"/>
              </w:rPr>
              <w:t>Text báo cáo</w:t>
            </w:r>
          </w:p>
        </w:tc>
        <w:tc>
          <w:tcPr>
            <w:tcW w:type="dxa" w:w="2835"/>
          </w:tcPr>
          <w:p>
            <w:pPr>
              <w:ind w:firstLine="0"/>
            </w:pPr>
            <w:r/>
            <w:r>
              <w:rPr>
                <w:rFonts w:ascii="Times New Roman" w:hAnsi="Times New Roman"/>
                <w:sz w:val="24"/>
              </w:rPr>
              <w:t>Cuối ca</w:t>
            </w:r>
          </w:p>
        </w:tc>
      </w:tr>
    </w:tbl>
    <w:p/>
    <w:p>
      <w:pPr>
        <w:spacing w:before="160" w:after="120"/>
        <w:ind w:firstLine="0"/>
        <w:jc w:val="left"/>
      </w:pPr>
      <w:r>
        <w:rPr>
          <w:rFonts w:ascii="Times New Roman" w:hAnsi="Times New Roman"/>
          <w:b/>
          <w:sz w:val="26"/>
        </w:rPr>
        <w:t>3.4.  Thuật toán</w:t>
      </w:r>
    </w:p>
    <w:p>
      <w:pPr>
        <w:spacing w:before="160" w:after="120"/>
        <w:ind w:firstLine="0"/>
        <w:jc w:val="left"/>
      </w:pPr>
      <w:r>
        <w:rPr>
          <w:rFonts w:ascii="Times New Roman" w:hAnsi="Times New Roman"/>
          <w:b/>
          <w:i/>
          <w:sz w:val="26"/>
        </w:rPr>
        <w:t>3.4.1.  Thuật toán huấn luyện LFM</w:t>
      </w:r>
    </w:p>
    <w:p>
      <w:pPr>
        <w:jc w:val="both"/>
      </w:pPr>
      <w:r>
        <w:rPr>
          <w:rFonts w:ascii="Times New Roman" w:hAnsi="Times New Roman"/>
          <w:sz w:val="26"/>
        </w:rPr>
        <w:t>Hàm lfmTrainFromHistory() lặp tối đa MAX_ITER × 6 epoch (300 epoch khi seed). Mỗi epoch duyệt qua tất cả cặp (u, i) có orderHistory[u][i] &gt; 0 và áp dụng SGD update đồng thời P[u] và Q[i]. Early stopping kích hoạt khi loss không cải thiện sau 10 epoch liên tiếp.</w:t>
      </w:r>
    </w:p>
    <w:p>
      <w:pPr>
        <w:ind w:firstLine="0"/>
      </w:pPr>
      <w:r>
        <w:rPr>
          <w:rFonts w:ascii="Consolas" w:hAnsi="Consolas"/>
          <w:i/>
          <w:color w:val="606060"/>
          <w:sz w:val="22"/>
        </w:rPr>
        <w:t>// server/lfm.cpp — train LFM</w:t>
      </w:r>
    </w:p>
    <w:p>
      <w:pPr>
        <w:spacing w:line="240" w:lineRule="auto" w:after="0"/>
        <w:ind w:firstLine="0"/>
        <w:jc w:val="left"/>
      </w:pPr>
      <w:r>
        <w:rPr>
          <w:rFonts w:ascii="Consolas" w:hAnsi="Consolas"/>
          <w:sz w:val="22"/>
        </w:rPr>
        <w:t>// server/lfm.cpp — Hàm train Latent Factor Model bằng SGD + early stopping</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Implicit rating từ lịch sử đặt: R[u][i] = log(1 + count)</w:t>
      </w:r>
    </w:p>
    <w:p>
      <w:pPr>
        <w:spacing w:line="240" w:lineRule="auto" w:after="0"/>
        <w:ind w:firstLine="0"/>
        <w:jc w:val="left"/>
      </w:pPr>
      <w:r>
        <w:rPr>
          <w:rFonts w:ascii="Consolas" w:hAnsi="Consolas"/>
          <w:sz w:val="22"/>
        </w:rPr>
        <w:t>static float implicitRating(int userId, int itemIdx) {</w:t>
      </w:r>
    </w:p>
    <w:p>
      <w:pPr>
        <w:spacing w:line="240" w:lineRule="auto" w:after="0"/>
        <w:ind w:firstLine="0"/>
        <w:jc w:val="left"/>
      </w:pPr>
      <w:r>
        <w:rPr>
          <w:rFonts w:ascii="Consolas" w:hAnsi="Consolas"/>
          <w:sz w:val="22"/>
        </w:rPr>
        <w:t xml:space="preserve">    int c = orderHistory[userId][itemIdx];</w:t>
      </w:r>
    </w:p>
    <w:p>
      <w:pPr>
        <w:spacing w:line="240" w:lineRule="auto" w:after="0"/>
        <w:ind w:firstLine="0"/>
        <w:jc w:val="left"/>
      </w:pPr>
      <w:r>
        <w:rPr>
          <w:rFonts w:ascii="Consolas" w:hAnsi="Consolas"/>
          <w:sz w:val="22"/>
        </w:rPr>
        <w:t xml:space="preserve">    return c &gt; 0 ? logf(1.0f + (float)c) : 0.0f;</w:t>
      </w:r>
    </w:p>
    <w:p>
      <w:pPr>
        <w:spacing w:line="240" w:lineRule="auto" w:after="0"/>
        <w:ind w:firstLine="0"/>
        <w:jc w:val="left"/>
      </w:pPr>
      <w:r>
        <w:rPr>
          <w:rFonts w:ascii="Consolas" w:hAnsi="Consolas"/>
          <w:sz w:val="22"/>
        </w:rPr>
        <w:t>}</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void lfmTrainFromHistory(int maxIter) {</w:t>
      </w:r>
    </w:p>
    <w:p>
      <w:pPr>
        <w:spacing w:line="240" w:lineRule="auto" w:after="0"/>
        <w:ind w:firstLine="0"/>
        <w:jc w:val="left"/>
      </w:pPr>
      <w:r>
        <w:rPr>
          <w:rFonts w:ascii="Consolas" w:hAnsi="Consolas"/>
          <w:sz w:val="22"/>
        </w:rPr>
        <w:t xml:space="preserve">    float prevLoss = 1e30f;</w:t>
      </w:r>
    </w:p>
    <w:p>
      <w:pPr>
        <w:spacing w:line="240" w:lineRule="auto" w:after="0"/>
        <w:ind w:firstLine="0"/>
        <w:jc w:val="left"/>
      </w:pPr>
      <w:r>
        <w:rPr>
          <w:rFonts w:ascii="Consolas" w:hAnsi="Consolas"/>
          <w:sz w:val="22"/>
        </w:rPr>
        <w:t xml:space="preserve">    int   noImprove = 0;</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for (int iter = 0; iter &lt; maxIter; iter++) {</w:t>
      </w:r>
    </w:p>
    <w:p>
      <w:pPr>
        <w:spacing w:line="240" w:lineRule="auto" w:after="0"/>
        <w:ind w:firstLine="0"/>
        <w:jc w:val="left"/>
      </w:pPr>
      <w:r>
        <w:rPr>
          <w:rFonts w:ascii="Consolas" w:hAnsi="Consolas"/>
          <w:sz w:val="22"/>
        </w:rPr>
        <w:t xml:space="preserve">        // 1 epoch = duyệt qua mọi cặp (u, i) có rating &gt; 0</w:t>
      </w:r>
    </w:p>
    <w:p>
      <w:pPr>
        <w:spacing w:line="240" w:lineRule="auto" w:after="0"/>
        <w:ind w:firstLine="0"/>
        <w:jc w:val="left"/>
      </w:pPr>
      <w:r>
        <w:rPr>
          <w:rFonts w:ascii="Consolas" w:hAnsi="Consolas"/>
          <w:sz w:val="22"/>
        </w:rPr>
        <w:t xml:space="preserve">        for (int u = 0; u &lt; userCount; u++) {</w:t>
      </w:r>
    </w:p>
    <w:p>
      <w:pPr>
        <w:spacing w:line="240" w:lineRule="auto" w:after="0"/>
        <w:ind w:firstLine="0"/>
        <w:jc w:val="left"/>
      </w:pPr>
      <w:r>
        <w:rPr>
          <w:rFonts w:ascii="Consolas" w:hAnsi="Consolas"/>
          <w:sz w:val="22"/>
        </w:rPr>
        <w:t xml:space="preserve">            for (int i = 0; i &lt; menuCount; i++) {</w:t>
      </w:r>
    </w:p>
    <w:p>
      <w:pPr>
        <w:spacing w:line="240" w:lineRule="auto" w:after="0"/>
        <w:ind w:firstLine="0"/>
        <w:jc w:val="left"/>
      </w:pPr>
      <w:r>
        <w:rPr>
          <w:rFonts w:ascii="Consolas" w:hAnsi="Consolas"/>
          <w:sz w:val="22"/>
        </w:rPr>
        <w:t xml:space="preserve">                if (orderHistory[u][i] &lt;= 0) continue;</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float r_ui  = implicitRating(u, i);</w:t>
      </w:r>
    </w:p>
    <w:p>
      <w:pPr>
        <w:spacing w:line="240" w:lineRule="auto" w:after="0"/>
        <w:ind w:firstLine="0"/>
        <w:jc w:val="left"/>
      </w:pPr>
      <w:r>
        <w:rPr>
          <w:rFonts w:ascii="Consolas" w:hAnsi="Consolas"/>
          <w:sz w:val="22"/>
        </w:rPr>
        <w:t xml:space="preserve">                float r_hat = dot(P[u], Q[i], K);</w:t>
      </w:r>
    </w:p>
    <w:p>
      <w:pPr>
        <w:spacing w:line="240" w:lineRule="auto" w:after="0"/>
        <w:ind w:firstLine="0"/>
        <w:jc w:val="left"/>
      </w:pPr>
      <w:r>
        <w:rPr>
          <w:rFonts w:ascii="Consolas" w:hAnsi="Consolas"/>
          <w:sz w:val="22"/>
        </w:rPr>
        <w:t xml:space="preserve">                float err   = r_ui - r_hat;</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 SGD update đồng thời P[u] và Q[i]</w:t>
      </w:r>
    </w:p>
    <w:p>
      <w:pPr>
        <w:spacing w:line="240" w:lineRule="auto" w:after="0"/>
        <w:ind w:firstLine="0"/>
        <w:jc w:val="left"/>
      </w:pPr>
      <w:r>
        <w:rPr>
          <w:rFonts w:ascii="Consolas" w:hAnsi="Consolas"/>
          <w:sz w:val="22"/>
        </w:rPr>
        <w:t xml:space="preserve">                // (giữ p_old khi tính Q[i] để khớp với matrix_factorization.py)</w:t>
      </w:r>
    </w:p>
    <w:p>
      <w:pPr>
        <w:spacing w:line="240" w:lineRule="auto" w:after="0"/>
        <w:ind w:firstLine="0"/>
        <w:jc w:val="left"/>
      </w:pPr>
      <w:r>
        <w:rPr>
          <w:rFonts w:ascii="Consolas" w:hAnsi="Consolas"/>
          <w:sz w:val="22"/>
        </w:rPr>
        <w:t xml:space="preserve">                for (int k = 0; k &lt; K; k++) {</w:t>
      </w:r>
    </w:p>
    <w:p>
      <w:pPr>
        <w:spacing w:line="240" w:lineRule="auto" w:after="0"/>
        <w:ind w:firstLine="0"/>
        <w:jc w:val="left"/>
      </w:pPr>
      <w:r>
        <w:rPr>
          <w:rFonts w:ascii="Consolas" w:hAnsi="Consolas"/>
          <w:sz w:val="22"/>
        </w:rPr>
        <w:t xml:space="preserve">                    float p_old = P[u][k];</w:t>
      </w:r>
    </w:p>
    <w:p>
      <w:pPr>
        <w:spacing w:line="240" w:lineRule="auto" w:after="0"/>
        <w:ind w:firstLine="0"/>
        <w:jc w:val="left"/>
      </w:pPr>
      <w:r>
        <w:rPr>
          <w:rFonts w:ascii="Consolas" w:hAnsi="Consolas"/>
          <w:sz w:val="22"/>
        </w:rPr>
        <w:t xml:space="preserve">                    float q_old = Q[i][k];</w:t>
      </w:r>
    </w:p>
    <w:p>
      <w:pPr>
        <w:spacing w:line="240" w:lineRule="auto" w:after="0"/>
        <w:ind w:firstLine="0"/>
        <w:jc w:val="left"/>
      </w:pPr>
      <w:r>
        <w:rPr>
          <w:rFonts w:ascii="Consolas" w:hAnsi="Consolas"/>
          <w:sz w:val="22"/>
        </w:rPr>
        <w:t xml:space="preserve">                    P[u][k] += LR * (err * q_old - REG * p_old);</w:t>
      </w:r>
    </w:p>
    <w:p>
      <w:pPr>
        <w:spacing w:line="240" w:lineRule="auto" w:after="0"/>
        <w:ind w:firstLine="0"/>
        <w:jc w:val="left"/>
      </w:pPr>
      <w:r>
        <w:rPr>
          <w:rFonts w:ascii="Consolas" w:hAnsi="Consolas"/>
          <w:sz w:val="22"/>
        </w:rPr>
        <w:t xml:space="preserve">                    Q[i][k] += LR * (err * p_old - REG * q_old);</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 Early stopping nếu loss không cải thiện sau PATIENCE epoch</w:t>
      </w:r>
    </w:p>
    <w:p>
      <w:pPr>
        <w:spacing w:line="240" w:lineRule="auto" w:after="0"/>
        <w:ind w:firstLine="0"/>
        <w:jc w:val="left"/>
      </w:pPr>
      <w:r>
        <w:rPr>
          <w:rFonts w:ascii="Consolas" w:hAnsi="Consolas"/>
          <w:sz w:val="22"/>
        </w:rPr>
        <w:t xml:space="preserve">        float loss = lfmComputeLoss();</w:t>
      </w:r>
    </w:p>
    <w:p>
      <w:pPr>
        <w:spacing w:line="240" w:lineRule="auto" w:after="0"/>
        <w:ind w:firstLine="0"/>
        <w:jc w:val="left"/>
      </w:pPr>
      <w:r>
        <w:rPr>
          <w:rFonts w:ascii="Consolas" w:hAnsi="Consolas"/>
          <w:sz w:val="22"/>
        </w:rPr>
        <w:t xml:space="preserve">        if (loss &lt; prevLoss - MIN_DELTA) {</w:t>
      </w:r>
    </w:p>
    <w:p>
      <w:pPr>
        <w:spacing w:line="240" w:lineRule="auto" w:after="0"/>
        <w:ind w:firstLine="0"/>
        <w:jc w:val="left"/>
      </w:pPr>
      <w:r>
        <w:rPr>
          <w:rFonts w:ascii="Consolas" w:hAnsi="Consolas"/>
          <w:sz w:val="22"/>
        </w:rPr>
        <w:t xml:space="preserve">            prevLoss = loss;</w:t>
      </w:r>
    </w:p>
    <w:p>
      <w:pPr>
        <w:spacing w:line="240" w:lineRule="auto" w:after="0"/>
        <w:ind w:firstLine="0"/>
        <w:jc w:val="left"/>
      </w:pPr>
      <w:r>
        <w:rPr>
          <w:rFonts w:ascii="Consolas" w:hAnsi="Consolas"/>
          <w:sz w:val="22"/>
        </w:rPr>
        <w:t xml:space="preserve">            noImprove = 0;</w:t>
      </w:r>
    </w:p>
    <w:p>
      <w:pPr>
        <w:spacing w:line="240" w:lineRule="auto" w:after="0"/>
        <w:ind w:firstLine="0"/>
        <w:jc w:val="left"/>
      </w:pPr>
      <w:r>
        <w:rPr>
          <w:rFonts w:ascii="Consolas" w:hAnsi="Consolas"/>
          <w:sz w:val="22"/>
        </w:rPr>
        <w:t xml:space="preserve">        } else if (++noImprove &gt;= PATIENCE) {</w:t>
      </w:r>
    </w:p>
    <w:p>
      <w:pPr>
        <w:spacing w:line="240" w:lineRule="auto" w:after="0"/>
        <w:ind w:firstLine="0"/>
        <w:jc w:val="left"/>
      </w:pPr>
      <w:r>
        <w:rPr>
          <w:rFonts w:ascii="Consolas" w:hAnsi="Consolas"/>
          <w:sz w:val="22"/>
        </w:rPr>
        <w:t xml:space="preserve">            return;</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w:t>
      </w:r>
    </w:p>
    <w:p>
      <w:pPr>
        <w:spacing w:after="120"/>
      </w:pPr>
    </w:p>
    <w:p>
      <w:pPr>
        <w:jc w:val="both"/>
      </w:pPr>
      <w:r>
        <w:rPr>
          <w:rFonts w:ascii="Times New Roman" w:hAnsi="Times New Roman"/>
          <w:sz w:val="26"/>
        </w:rPr>
        <w:t>Phân tích độ phức tạp: Mỗi epoch tốn O(N × M × K) với N là số user có rating, M là số món, K là số chiều latent. Với 10 user × 11 món × K=10 = 1.100 phép cập nhật/epoch — chạy hết 300 epoch chỉ dưới 1 giây.</w:t>
      </w:r>
    </w:p>
    <w:p>
      <w:pPr>
        <w:spacing w:before="160" w:after="120"/>
        <w:ind w:firstLine="0"/>
        <w:jc w:val="left"/>
      </w:pPr>
      <w:r>
        <w:rPr>
          <w:rFonts w:ascii="Times New Roman" w:hAnsi="Times New Roman"/>
          <w:b/>
          <w:i/>
          <w:sz w:val="26"/>
        </w:rPr>
        <w:t>3.4.2.  Online update</w:t>
      </w:r>
    </w:p>
    <w:p>
      <w:pPr>
        <w:ind w:firstLine="0"/>
      </w:pPr>
      <w:r>
        <w:rPr>
          <w:rFonts w:ascii="Consolas" w:hAnsi="Consolas"/>
          <w:i/>
          <w:color w:val="606060"/>
          <w:sz w:val="22"/>
        </w:rPr>
        <w:t>// server/lfm.cpp — online update</w:t>
      </w:r>
    </w:p>
    <w:p>
      <w:pPr>
        <w:spacing w:line="240" w:lineRule="auto" w:after="0"/>
        <w:ind w:firstLine="0"/>
        <w:jc w:val="left"/>
      </w:pPr>
      <w:r>
        <w:rPr>
          <w:rFonts w:ascii="Consolas" w:hAnsi="Consolas"/>
          <w:sz w:val="22"/>
        </w:rPr>
        <w:t>// server/lfm.cpp — Online SGD 1-pass cập nhật P, Q sau mỗi ORDER_SUBMIT</w:t>
      </w:r>
    </w:p>
    <w:p>
      <w:pPr>
        <w:spacing w:line="240" w:lineRule="auto" w:after="0"/>
        <w:ind w:firstLine="0"/>
        <w:jc w:val="left"/>
      </w:pPr>
      <w:r>
        <w:rPr>
          <w:rFonts w:ascii="Consolas" w:hAnsi="Consolas"/>
          <w:sz w:val="22"/>
        </w:rPr>
        <w:t>// Dùng để gợi ý của khách trong ca tiếp theo phản ánh đơn vừa đặt.</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void lfmOnlineUpdate(int userId, const int* itemIds, const int* qty, int count) {</w:t>
      </w:r>
    </w:p>
    <w:p>
      <w:pPr>
        <w:spacing w:line="240" w:lineRule="auto" w:after="0"/>
        <w:ind w:firstLine="0"/>
        <w:jc w:val="left"/>
      </w:pPr>
      <w:r>
        <w:rPr>
          <w:rFonts w:ascii="Consolas" w:hAnsi="Consolas"/>
          <w:sz w:val="22"/>
        </w:rPr>
        <w:t xml:space="preserve">    if (userId &lt; 0 || userId &gt;= userCount) return;</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for (int idx = 0; idx &lt; count; idx++) {</w:t>
      </w:r>
    </w:p>
    <w:p>
      <w:pPr>
        <w:spacing w:line="240" w:lineRule="auto" w:after="0"/>
        <w:ind w:firstLine="0"/>
        <w:jc w:val="left"/>
      </w:pPr>
      <w:r>
        <w:rPr>
          <w:rFonts w:ascii="Consolas" w:hAnsi="Consolas"/>
          <w:sz w:val="22"/>
        </w:rPr>
        <w:t xml:space="preserve">        int i = itemIds[idx];</w:t>
      </w:r>
    </w:p>
    <w:p>
      <w:pPr>
        <w:spacing w:line="240" w:lineRule="auto" w:after="0"/>
        <w:ind w:firstLine="0"/>
        <w:jc w:val="left"/>
      </w:pPr>
      <w:r>
        <w:rPr>
          <w:rFonts w:ascii="Consolas" w:hAnsi="Consolas"/>
          <w:sz w:val="22"/>
        </w:rPr>
        <w:t xml:space="preserve">        if (i &lt; 0 || i &gt;= menuCount) continue;</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 Rating mới = log(1 + count_cũ + qty_đơn_này)</w:t>
      </w:r>
    </w:p>
    <w:p>
      <w:pPr>
        <w:spacing w:line="240" w:lineRule="auto" w:after="0"/>
        <w:ind w:firstLine="0"/>
        <w:jc w:val="left"/>
      </w:pPr>
      <w:r>
        <w:rPr>
          <w:rFonts w:ascii="Consolas" w:hAnsi="Consolas"/>
          <w:sz w:val="22"/>
        </w:rPr>
        <w:t xml:space="preserve">        int newCount = orderHistory[userId][i] + qty[idx];</w:t>
      </w:r>
    </w:p>
    <w:p>
      <w:pPr>
        <w:spacing w:line="240" w:lineRule="auto" w:after="0"/>
        <w:ind w:firstLine="0"/>
        <w:jc w:val="left"/>
      </w:pPr>
      <w:r>
        <w:rPr>
          <w:rFonts w:ascii="Consolas" w:hAnsi="Consolas"/>
          <w:sz w:val="22"/>
        </w:rPr>
        <w:t xml:space="preserve">        float r_ui  = logf(1.0f + (float)newCount);</w:t>
      </w:r>
    </w:p>
    <w:p>
      <w:pPr>
        <w:spacing w:line="240" w:lineRule="auto" w:after="0"/>
        <w:ind w:firstLine="0"/>
        <w:jc w:val="left"/>
      </w:pPr>
      <w:r>
        <w:rPr>
          <w:rFonts w:ascii="Consolas" w:hAnsi="Consolas"/>
          <w:sz w:val="22"/>
        </w:rPr>
        <w:t xml:space="preserve">        float r_hat = dot(P[userId], Q[i], K);</w:t>
      </w:r>
    </w:p>
    <w:p>
      <w:pPr>
        <w:spacing w:line="240" w:lineRule="auto" w:after="0"/>
        <w:ind w:firstLine="0"/>
        <w:jc w:val="left"/>
      </w:pPr>
      <w:r>
        <w:rPr>
          <w:rFonts w:ascii="Consolas" w:hAnsi="Consolas"/>
          <w:sz w:val="22"/>
        </w:rPr>
        <w:t xml:space="preserve">        float err   = r_ui - r_hat;</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 1 SGD step trên P[userId] và Q[i]</w:t>
      </w:r>
    </w:p>
    <w:p>
      <w:pPr>
        <w:spacing w:line="240" w:lineRule="auto" w:after="0"/>
        <w:ind w:firstLine="0"/>
        <w:jc w:val="left"/>
      </w:pPr>
      <w:r>
        <w:rPr>
          <w:rFonts w:ascii="Consolas" w:hAnsi="Consolas"/>
          <w:sz w:val="22"/>
        </w:rPr>
        <w:t xml:space="preserve">        for (int k = 0; k &lt; K; k++) {</w:t>
      </w:r>
    </w:p>
    <w:p>
      <w:pPr>
        <w:spacing w:line="240" w:lineRule="auto" w:after="0"/>
        <w:ind w:firstLine="0"/>
        <w:jc w:val="left"/>
      </w:pPr>
      <w:r>
        <w:rPr>
          <w:rFonts w:ascii="Consolas" w:hAnsi="Consolas"/>
          <w:sz w:val="22"/>
        </w:rPr>
        <w:t xml:space="preserve">            float p_old = P[userId][k];</w:t>
      </w:r>
    </w:p>
    <w:p>
      <w:pPr>
        <w:spacing w:line="240" w:lineRule="auto" w:after="0"/>
        <w:ind w:firstLine="0"/>
        <w:jc w:val="left"/>
      </w:pPr>
      <w:r>
        <w:rPr>
          <w:rFonts w:ascii="Consolas" w:hAnsi="Consolas"/>
          <w:sz w:val="22"/>
        </w:rPr>
        <w:t xml:space="preserve">            float q_old = Q[i][k];</w:t>
      </w:r>
    </w:p>
    <w:p>
      <w:pPr>
        <w:spacing w:line="240" w:lineRule="auto" w:after="0"/>
        <w:ind w:firstLine="0"/>
        <w:jc w:val="left"/>
      </w:pPr>
      <w:r>
        <w:rPr>
          <w:rFonts w:ascii="Consolas" w:hAnsi="Consolas"/>
          <w:sz w:val="22"/>
        </w:rPr>
        <w:t xml:space="preserve">            P[userId][k] += LR * (err * q_old - REG * p_old);</w:t>
      </w:r>
    </w:p>
    <w:p>
      <w:pPr>
        <w:spacing w:line="240" w:lineRule="auto" w:after="0"/>
        <w:ind w:firstLine="0"/>
        <w:jc w:val="left"/>
      </w:pPr>
      <w:r>
        <w:rPr>
          <w:rFonts w:ascii="Consolas" w:hAnsi="Consolas"/>
          <w:sz w:val="22"/>
        </w:rPr>
        <w:t xml:space="preserve">            Q[i][k]      += LR * (err * p_old - REG * q_old);</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 Cập nhật cache aggregate</w:t>
      </w:r>
    </w:p>
    <w:p>
      <w:pPr>
        <w:spacing w:line="240" w:lineRule="auto" w:after="0"/>
        <w:ind w:firstLine="0"/>
        <w:jc w:val="left"/>
      </w:pPr>
      <w:r>
        <w:rPr>
          <w:rFonts w:ascii="Consolas" w:hAnsi="Consolas"/>
          <w:sz w:val="22"/>
        </w:rPr>
        <w:t xml:space="preserve">        orderHistory[userId][i] = newCount;</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w:t>
      </w:r>
    </w:p>
    <w:p>
      <w:pPr>
        <w:spacing w:after="120"/>
      </w:pPr>
    </w:p>
    <w:p>
      <w:pPr>
        <w:spacing w:before="160" w:after="120"/>
        <w:ind w:firstLine="0"/>
        <w:jc w:val="left"/>
      </w:pPr>
      <w:r>
        <w:rPr>
          <w:rFonts w:ascii="Times New Roman" w:hAnsi="Times New Roman"/>
          <w:b/>
          <w:i/>
          <w:sz w:val="26"/>
        </w:rPr>
        <w:t>3.4.3.  Top-K gợi ý</w:t>
      </w:r>
    </w:p>
    <w:p>
      <w:pPr>
        <w:ind w:firstLine="0"/>
      </w:pPr>
      <w:r>
        <w:rPr>
          <w:rFonts w:ascii="Consolas" w:hAnsi="Consolas"/>
          <w:i/>
          <w:color w:val="606060"/>
          <w:sz w:val="22"/>
        </w:rPr>
        <w:t>// server/lfm.cpp — top-K</w:t>
      </w:r>
    </w:p>
    <w:p>
      <w:pPr>
        <w:spacing w:line="240" w:lineRule="auto" w:after="0"/>
        <w:ind w:firstLine="0"/>
        <w:jc w:val="left"/>
      </w:pPr>
      <w:r>
        <w:rPr>
          <w:rFonts w:ascii="Consolas" w:hAnsi="Consolas"/>
          <w:sz w:val="22"/>
        </w:rPr>
        <w:t>// server/lfm.cpp — Top-K gợi ý dùng selection sort (M ≤ 20 nên không cần heap)</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float lfmPredictScore(int userId, int itemIdx) {</w:t>
      </w:r>
    </w:p>
    <w:p>
      <w:pPr>
        <w:spacing w:line="240" w:lineRule="auto" w:after="0"/>
        <w:ind w:firstLine="0"/>
        <w:jc w:val="left"/>
      </w:pPr>
      <w:r>
        <w:rPr>
          <w:rFonts w:ascii="Consolas" w:hAnsi="Consolas"/>
          <w:sz w:val="22"/>
        </w:rPr>
        <w:t xml:space="preserve">    return dot(P[userId], Q[itemIdx], K);</w:t>
      </w:r>
    </w:p>
    <w:p>
      <w:pPr>
        <w:spacing w:line="240" w:lineRule="auto" w:after="0"/>
        <w:ind w:firstLine="0"/>
        <w:jc w:val="left"/>
      </w:pPr>
      <w:r>
        <w:rPr>
          <w:rFonts w:ascii="Consolas" w:hAnsi="Consolas"/>
          <w:sz w:val="22"/>
        </w:rPr>
        <w:t>}</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int lfmGetTopK(int userId,</w:t>
      </w:r>
    </w:p>
    <w:p>
      <w:pPr>
        <w:spacing w:line="240" w:lineRule="auto" w:after="0"/>
        <w:ind w:firstLine="0"/>
        <w:jc w:val="left"/>
      </w:pPr>
      <w:r>
        <w:rPr>
          <w:rFonts w:ascii="Consolas" w:hAnsi="Consolas"/>
          <w:sz w:val="22"/>
        </w:rPr>
        <w:t xml:space="preserve">               const int* excluded, int exCount,</w:t>
      </w:r>
    </w:p>
    <w:p>
      <w:pPr>
        <w:spacing w:line="240" w:lineRule="auto" w:after="0"/>
        <w:ind w:firstLine="0"/>
        <w:jc w:val="left"/>
      </w:pPr>
      <w:r>
        <w:rPr>
          <w:rFonts w:ascii="Consolas" w:hAnsi="Consolas"/>
          <w:sz w:val="22"/>
        </w:rPr>
        <w:t xml:space="preserve">               int* resultIdx, float* resultScore, int topK)</w:t>
      </w:r>
    </w:p>
    <w:p>
      <w:pPr>
        <w:spacing w:line="240" w:lineRule="auto" w:after="0"/>
        <w:ind w:firstLine="0"/>
        <w:jc w:val="left"/>
      </w:pPr>
      <w:r>
        <w:rPr>
          <w:rFonts w:ascii="Consolas" w:hAnsi="Consolas"/>
          <w:sz w:val="22"/>
        </w:rPr>
        <w:t>{</w:t>
      </w:r>
    </w:p>
    <w:p>
      <w:pPr>
        <w:spacing w:line="240" w:lineRule="auto" w:after="0"/>
        <w:ind w:firstLine="0"/>
        <w:jc w:val="left"/>
      </w:pPr>
      <w:r>
        <w:rPr>
          <w:rFonts w:ascii="Consolas" w:hAnsi="Consolas"/>
          <w:sz w:val="22"/>
        </w:rPr>
        <w:t xml:space="preserve">    float scores[MAX_MENU];</w:t>
      </w:r>
    </w:p>
    <w:p>
      <w:pPr>
        <w:spacing w:line="240" w:lineRule="auto" w:after="0"/>
        <w:ind w:firstLine="0"/>
        <w:jc w:val="left"/>
      </w:pPr>
      <w:r>
        <w:rPr>
          <w:rFonts w:ascii="Consolas" w:hAnsi="Consolas"/>
          <w:sz w:val="22"/>
        </w:rPr>
        <w:t xml:space="preserve">    bool  skip[MAX_MENU];</w:t>
      </w:r>
    </w:p>
    <w:p>
      <w:pPr>
        <w:spacing w:line="240" w:lineRule="auto" w:after="0"/>
        <w:ind w:firstLine="0"/>
        <w:jc w:val="left"/>
      </w:pPr>
      <w:r>
        <w:rPr>
          <w:rFonts w:ascii="Consolas" w:hAnsi="Consolas"/>
          <w:sz w:val="22"/>
        </w:rPr>
        <w:t xml:space="preserve">    for (int i = 0; i &lt; MAX_MENU; i++) { scores[i] = 0.0f; skip[i] = false;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 Loại các món khách đã thêm vào đơn hiện tại</w:t>
      </w:r>
    </w:p>
    <w:p>
      <w:pPr>
        <w:spacing w:line="240" w:lineRule="auto" w:after="0"/>
        <w:ind w:firstLine="0"/>
        <w:jc w:val="left"/>
      </w:pPr>
      <w:r>
        <w:rPr>
          <w:rFonts w:ascii="Consolas" w:hAnsi="Consolas"/>
          <w:sz w:val="22"/>
        </w:rPr>
        <w:t xml:space="preserve">    for (int e = 0; e &lt; exCount; e++) {</w:t>
      </w:r>
    </w:p>
    <w:p>
      <w:pPr>
        <w:spacing w:line="240" w:lineRule="auto" w:after="0"/>
        <w:ind w:firstLine="0"/>
        <w:jc w:val="left"/>
      </w:pPr>
      <w:r>
        <w:rPr>
          <w:rFonts w:ascii="Consolas" w:hAnsi="Consolas"/>
          <w:sz w:val="22"/>
        </w:rPr>
        <w:t xml:space="preserve">        if (excluded[e] &gt;= 0 &amp;&amp; excluded[e] &lt; menuCount) {</w:t>
      </w:r>
    </w:p>
    <w:p>
      <w:pPr>
        <w:spacing w:line="240" w:lineRule="auto" w:after="0"/>
        <w:ind w:firstLine="0"/>
        <w:jc w:val="left"/>
      </w:pPr>
      <w:r>
        <w:rPr>
          <w:rFonts w:ascii="Consolas" w:hAnsi="Consolas"/>
          <w:sz w:val="22"/>
        </w:rPr>
        <w:t xml:space="preserve">            skip[excluded[e]] = true;</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 Tính score cho mỗi món còn lại</w:t>
      </w:r>
    </w:p>
    <w:p>
      <w:pPr>
        <w:spacing w:line="240" w:lineRule="auto" w:after="0"/>
        <w:ind w:firstLine="0"/>
        <w:jc w:val="left"/>
      </w:pPr>
      <w:r>
        <w:rPr>
          <w:rFonts w:ascii="Consolas" w:hAnsi="Consolas"/>
          <w:sz w:val="22"/>
        </w:rPr>
        <w:t xml:space="preserve">    for (int i = 0; i &lt; menuCount; i++) {</w:t>
      </w:r>
    </w:p>
    <w:p>
      <w:pPr>
        <w:spacing w:line="240" w:lineRule="auto" w:after="0"/>
        <w:ind w:firstLine="0"/>
        <w:jc w:val="left"/>
      </w:pPr>
      <w:r>
        <w:rPr>
          <w:rFonts w:ascii="Consolas" w:hAnsi="Consolas"/>
          <w:sz w:val="22"/>
        </w:rPr>
        <w:t xml:space="preserve">        if (!skip[i]) scores[i] = lfmPredictScore(userId, i);</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 Selection sort lấy top-K (K=3, MAX_MENU=20 → O(K·M))</w:t>
      </w:r>
    </w:p>
    <w:p>
      <w:pPr>
        <w:spacing w:line="240" w:lineRule="auto" w:after="0"/>
        <w:ind w:firstLine="0"/>
        <w:jc w:val="left"/>
      </w:pPr>
      <w:r>
        <w:rPr>
          <w:rFonts w:ascii="Consolas" w:hAnsi="Consolas"/>
          <w:sz w:val="22"/>
        </w:rPr>
        <w:t xml:space="preserve">    bool used[MAX_MENU] = {false};</w:t>
      </w:r>
    </w:p>
    <w:p>
      <w:pPr>
        <w:spacing w:line="240" w:lineRule="auto" w:after="0"/>
        <w:ind w:firstLine="0"/>
        <w:jc w:val="left"/>
      </w:pPr>
      <w:r>
        <w:rPr>
          <w:rFonts w:ascii="Consolas" w:hAnsi="Consolas"/>
          <w:sz w:val="22"/>
        </w:rPr>
        <w:t xml:space="preserve">    int  found = 0;</w:t>
      </w:r>
    </w:p>
    <w:p>
      <w:pPr>
        <w:spacing w:line="240" w:lineRule="auto" w:after="0"/>
        <w:ind w:firstLine="0"/>
        <w:jc w:val="left"/>
      </w:pPr>
      <w:r>
        <w:rPr>
          <w:rFonts w:ascii="Consolas" w:hAnsi="Consolas"/>
          <w:sz w:val="22"/>
        </w:rPr>
        <w:t xml:space="preserve">    while (found &lt; topK) {</w:t>
      </w:r>
    </w:p>
    <w:p>
      <w:pPr>
        <w:spacing w:line="240" w:lineRule="auto" w:after="0"/>
        <w:ind w:firstLine="0"/>
        <w:jc w:val="left"/>
      </w:pPr>
      <w:r>
        <w:rPr>
          <w:rFonts w:ascii="Consolas" w:hAnsi="Consolas"/>
          <w:sz w:val="22"/>
        </w:rPr>
        <w:t xml:space="preserve">        int   best = -1;</w:t>
      </w:r>
    </w:p>
    <w:p>
      <w:pPr>
        <w:spacing w:line="240" w:lineRule="auto" w:after="0"/>
        <w:ind w:firstLine="0"/>
        <w:jc w:val="left"/>
      </w:pPr>
      <w:r>
        <w:rPr>
          <w:rFonts w:ascii="Consolas" w:hAnsi="Consolas"/>
          <w:sz w:val="22"/>
        </w:rPr>
        <w:t xml:space="preserve">        float bestScore = -1e30f;</w:t>
      </w:r>
    </w:p>
    <w:p>
      <w:pPr>
        <w:spacing w:line="240" w:lineRule="auto" w:after="0"/>
        <w:ind w:firstLine="0"/>
        <w:jc w:val="left"/>
      </w:pPr>
      <w:r>
        <w:rPr>
          <w:rFonts w:ascii="Consolas" w:hAnsi="Consolas"/>
          <w:sz w:val="22"/>
        </w:rPr>
        <w:t xml:space="preserve">        for (int i = 0; i &lt; menuCount; i++) {</w:t>
      </w:r>
    </w:p>
    <w:p>
      <w:pPr>
        <w:spacing w:line="240" w:lineRule="auto" w:after="0"/>
        <w:ind w:firstLine="0"/>
        <w:jc w:val="left"/>
      </w:pPr>
      <w:r>
        <w:rPr>
          <w:rFonts w:ascii="Consolas" w:hAnsi="Consolas"/>
          <w:sz w:val="22"/>
        </w:rPr>
        <w:t xml:space="preserve">            if (used[i] || skip[i]) continue;</w:t>
      </w:r>
    </w:p>
    <w:p>
      <w:pPr>
        <w:spacing w:line="240" w:lineRule="auto" w:after="0"/>
        <w:ind w:firstLine="0"/>
        <w:jc w:val="left"/>
      </w:pPr>
      <w:r>
        <w:rPr>
          <w:rFonts w:ascii="Consolas" w:hAnsi="Consolas"/>
          <w:sz w:val="22"/>
        </w:rPr>
        <w:t xml:space="preserve">            if (scores[i] &gt; bestScore) {</w:t>
      </w:r>
    </w:p>
    <w:p>
      <w:pPr>
        <w:spacing w:line="240" w:lineRule="auto" w:after="0"/>
        <w:ind w:firstLine="0"/>
        <w:jc w:val="left"/>
      </w:pPr>
      <w:r>
        <w:rPr>
          <w:rFonts w:ascii="Consolas" w:hAnsi="Consolas"/>
          <w:sz w:val="22"/>
        </w:rPr>
        <w:t xml:space="preserve">                bestScore = scores[i];</w:t>
      </w:r>
    </w:p>
    <w:p>
      <w:pPr>
        <w:spacing w:line="240" w:lineRule="auto" w:after="0"/>
        <w:ind w:firstLine="0"/>
        <w:jc w:val="left"/>
      </w:pPr>
      <w:r>
        <w:rPr>
          <w:rFonts w:ascii="Consolas" w:hAnsi="Consolas"/>
          <w:sz w:val="22"/>
        </w:rPr>
        <w:t xml:space="preserve">                best = i;</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if (best == -1) break;</w:t>
      </w:r>
    </w:p>
    <w:p>
      <w:pPr>
        <w:spacing w:line="240" w:lineRule="auto" w:after="0"/>
        <w:ind w:firstLine="0"/>
        <w:jc w:val="left"/>
      </w:pPr>
      <w:r>
        <w:rPr>
          <w:rFonts w:ascii="Consolas" w:hAnsi="Consolas"/>
          <w:sz w:val="22"/>
        </w:rPr>
        <w:t xml:space="preserve">        resultIdx[found]   = best;</w:t>
      </w:r>
    </w:p>
    <w:p>
      <w:pPr>
        <w:spacing w:line="240" w:lineRule="auto" w:after="0"/>
        <w:ind w:firstLine="0"/>
        <w:jc w:val="left"/>
      </w:pPr>
      <w:r>
        <w:rPr>
          <w:rFonts w:ascii="Consolas" w:hAnsi="Consolas"/>
          <w:sz w:val="22"/>
        </w:rPr>
        <w:t xml:space="preserve">        resultScore[found] = bestScore;</w:t>
      </w:r>
    </w:p>
    <w:p>
      <w:pPr>
        <w:spacing w:line="240" w:lineRule="auto" w:after="0"/>
        <w:ind w:firstLine="0"/>
        <w:jc w:val="left"/>
      </w:pPr>
      <w:r>
        <w:rPr>
          <w:rFonts w:ascii="Consolas" w:hAnsi="Consolas"/>
          <w:sz w:val="22"/>
        </w:rPr>
        <w:t xml:space="preserve">        used[best] = true;</w:t>
      </w:r>
    </w:p>
    <w:p>
      <w:pPr>
        <w:spacing w:line="240" w:lineRule="auto" w:after="0"/>
        <w:ind w:firstLine="0"/>
        <w:jc w:val="left"/>
      </w:pPr>
      <w:r>
        <w:rPr>
          <w:rFonts w:ascii="Consolas" w:hAnsi="Consolas"/>
          <w:sz w:val="22"/>
        </w:rPr>
        <w:t xml:space="preserve">        found++;</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return found;</w:t>
      </w:r>
    </w:p>
    <w:p>
      <w:pPr>
        <w:spacing w:line="240" w:lineRule="auto" w:after="0"/>
        <w:ind w:firstLine="0"/>
        <w:jc w:val="left"/>
      </w:pPr>
      <w:r>
        <w:rPr>
          <w:rFonts w:ascii="Consolas" w:hAnsi="Consolas"/>
          <w:sz w:val="22"/>
        </w:rPr>
        <w:t>}</w:t>
      </w:r>
    </w:p>
    <w:p>
      <w:pPr>
        <w:spacing w:after="120"/>
      </w:pPr>
    </w:p>
    <w:p>
      <w:pPr>
        <w:jc w:val="both"/>
      </w:pPr>
      <w:r>
        <w:rPr>
          <w:rFonts w:ascii="Times New Roman" w:hAnsi="Times New Roman"/>
          <w:sz w:val="26"/>
        </w:rPr>
        <w:t>Độ phức tạp: O(M) để tính score + O(K × M) cho selection sort = O(M × K). Trên thực tế M ≤ 20 và K = 3 nên rất nhanh.</w:t>
      </w:r>
    </w:p>
    <w:p>
      <w:pPr>
        <w:spacing w:before="160" w:after="120"/>
        <w:ind w:firstLine="0"/>
        <w:jc w:val="left"/>
      </w:pPr>
      <w:r>
        <w:rPr>
          <w:rFonts w:ascii="Times New Roman" w:hAnsi="Times New Roman"/>
          <w:b/>
          <w:i/>
          <w:sz w:val="26"/>
        </w:rPr>
        <w:t>3.4.4.  Xử lý ORDER_SUBMIT trên server</w:t>
      </w:r>
    </w:p>
    <w:p>
      <w:pPr>
        <w:ind w:firstLine="0"/>
      </w:pPr>
      <w:r>
        <w:rPr>
          <w:rFonts w:ascii="Consolas" w:hAnsi="Consolas"/>
          <w:i/>
          <w:color w:val="606060"/>
          <w:sz w:val="22"/>
        </w:rPr>
        <w:t>// server/socket_server.cpp — handleOrderSubmit</w:t>
      </w:r>
    </w:p>
    <w:p>
      <w:pPr>
        <w:spacing w:line="240" w:lineRule="auto" w:after="0"/>
        <w:ind w:firstLine="0"/>
        <w:jc w:val="left"/>
      </w:pPr>
      <w:r>
        <w:rPr>
          <w:rFonts w:ascii="Consolas" w:hAnsi="Consolas"/>
          <w:sz w:val="22"/>
        </w:rPr>
        <w:t>// server/socket_server.cpp — Xử lý ORDER_SUBMIT (trích lược)</w:t>
      </w:r>
    </w:p>
    <w:p>
      <w:pPr>
        <w:spacing w:line="240" w:lineRule="auto" w:after="0"/>
        <w:ind w:firstLine="0"/>
        <w:jc w:val="left"/>
      </w:pPr>
      <w:r>
        <w:rPr>
          <w:rFonts w:ascii="Consolas" w:hAnsi="Consolas"/>
          <w:sz w:val="22"/>
        </w:rPr>
        <w:t>// Lưu đơn vào parallel arrays, gọi LFM online update, persist file ngay.</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static void handleOrderSubmit(int slot, const char* payload) {</w:t>
      </w:r>
    </w:p>
    <w:p>
      <w:pPr>
        <w:spacing w:line="240" w:lineRule="auto" w:after="0"/>
        <w:ind w:firstLine="0"/>
        <w:jc w:val="left"/>
      </w:pPr>
      <w:r>
        <w:rPr>
          <w:rFonts w:ascii="Consolas" w:hAnsi="Consolas"/>
          <w:sz w:val="22"/>
        </w:rPr>
        <w:t xml:space="preserve">    if (!isSessionOpen()) {                                      // Session gate</w:t>
      </w:r>
    </w:p>
    <w:p>
      <w:pPr>
        <w:spacing w:line="240" w:lineRule="auto" w:after="0"/>
        <w:ind w:firstLine="0"/>
        <w:jc w:val="left"/>
      </w:pPr>
      <w:r>
        <w:rPr>
          <w:rFonts w:ascii="Consolas" w:hAnsi="Consolas"/>
          <w:sz w:val="22"/>
        </w:rPr>
        <w:t xml:space="preserve">        sendTo(slot, MSG_ORDER_ACK, "0|FAIL");</w:t>
      </w:r>
    </w:p>
    <w:p>
      <w:pPr>
        <w:spacing w:line="240" w:lineRule="auto" w:after="0"/>
        <w:ind w:firstLine="0"/>
        <w:jc w:val="left"/>
      </w:pPr>
      <w:r>
        <w:rPr>
          <w:rFonts w:ascii="Consolas" w:hAnsi="Consolas"/>
          <w:sz w:val="22"/>
        </w:rPr>
        <w:t xml:space="preserve">        return;</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char tokens[16][256];</w:t>
      </w:r>
    </w:p>
    <w:p>
      <w:pPr>
        <w:spacing w:line="240" w:lineRule="auto" w:after="0"/>
        <w:ind w:firstLine="0"/>
        <w:jc w:val="left"/>
      </w:pPr>
      <w:r>
        <w:rPr>
          <w:rFonts w:ascii="Consolas" w:hAnsi="Consolas"/>
          <w:sz w:val="22"/>
        </w:rPr>
        <w:t xml:space="preserve">    int n = splitByPipe(payload, tokens, 16);</w:t>
      </w:r>
    </w:p>
    <w:p>
      <w:pPr>
        <w:spacing w:line="240" w:lineRule="auto" w:after="0"/>
        <w:ind w:firstLine="0"/>
        <w:jc w:val="left"/>
      </w:pPr>
      <w:r>
        <w:rPr>
          <w:rFonts w:ascii="Consolas" w:hAnsi="Consolas"/>
          <w:sz w:val="22"/>
        </w:rPr>
        <w:t xml:space="preserve">    if (n &lt; 4) { sendTo(slot, MSG_ORDER_ACK, "0|FAIL"); return;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int clientId = atoi(tokens[0]);</w:t>
      </w:r>
    </w:p>
    <w:p>
      <w:pPr>
        <w:spacing w:line="240" w:lineRule="auto" w:after="0"/>
        <w:ind w:firstLine="0"/>
        <w:jc w:val="left"/>
      </w:pPr>
      <w:r>
        <w:rPr>
          <w:rFonts w:ascii="Consolas" w:hAnsi="Consolas"/>
          <w:sz w:val="22"/>
        </w:rPr>
        <w:t xml:space="preserve">    int userId   = atoi(tokens[1]);</w:t>
      </w:r>
    </w:p>
    <w:p>
      <w:pPr>
        <w:spacing w:line="240" w:lineRule="auto" w:after="0"/>
        <w:ind w:firstLine="0"/>
        <w:jc w:val="left"/>
      </w:pPr>
      <w:r>
        <w:rPr>
          <w:rFonts w:ascii="Consolas" w:hAnsi="Consolas"/>
          <w:sz w:val="22"/>
        </w:rPr>
        <w:t xml:space="preserve">    int itemsEnd = n - 2;        // 2 trường cuối: total, discount</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OrderInput in;</w:t>
      </w:r>
    </w:p>
    <w:p>
      <w:pPr>
        <w:spacing w:line="240" w:lineRule="auto" w:after="0"/>
        <w:ind w:firstLine="0"/>
        <w:jc w:val="left"/>
      </w:pPr>
      <w:r>
        <w:rPr>
          <w:rFonts w:ascii="Consolas" w:hAnsi="Consolas"/>
          <w:sz w:val="22"/>
        </w:rPr>
        <w:t xml:space="preserve">    memset(&amp;in, 0, sizeof(in));</w:t>
      </w:r>
    </w:p>
    <w:p>
      <w:pPr>
        <w:spacing w:line="240" w:lineRule="auto" w:after="0"/>
        <w:ind w:firstLine="0"/>
        <w:jc w:val="left"/>
      </w:pPr>
      <w:r>
        <w:rPr>
          <w:rFonts w:ascii="Consolas" w:hAnsi="Consolas"/>
          <w:sz w:val="22"/>
        </w:rPr>
        <w:t xml:space="preserve">    in.userId   = userId;</w:t>
      </w:r>
    </w:p>
    <w:p>
      <w:pPr>
        <w:spacing w:line="240" w:lineRule="auto" w:after="0"/>
        <w:ind w:firstLine="0"/>
        <w:jc w:val="left"/>
      </w:pPr>
      <w:r>
        <w:rPr>
          <w:rFonts w:ascii="Consolas" w:hAnsi="Consolas"/>
          <w:sz w:val="22"/>
        </w:rPr>
        <w:t xml:space="preserve">    in.clientId = clientId;</w:t>
      </w:r>
    </w:p>
    <w:p>
      <w:pPr>
        <w:spacing w:line="240" w:lineRule="auto" w:after="0"/>
        <w:ind w:firstLine="0"/>
        <w:jc w:val="left"/>
      </w:pPr>
      <w:r>
        <w:rPr>
          <w:rFonts w:ascii="Consolas" w:hAnsi="Consolas"/>
          <w:sz w:val="22"/>
        </w:rPr>
        <w:t xml:space="preserve">    if (userId &gt;= 0 &amp;&amp; userId &lt; userCount) {</w:t>
      </w:r>
    </w:p>
    <w:p>
      <w:pPr>
        <w:spacing w:line="240" w:lineRule="auto" w:after="0"/>
        <w:ind w:firstLine="0"/>
        <w:jc w:val="left"/>
      </w:pPr>
      <w:r>
        <w:rPr>
          <w:rFonts w:ascii="Consolas" w:hAnsi="Consolas"/>
          <w:sz w:val="22"/>
        </w:rPr>
        <w:t xml:space="preserve">        strncpy(in.phone, userPhone[userId], 10);</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 Parse từng cặp "P01,2"</w:t>
      </w:r>
    </w:p>
    <w:p>
      <w:pPr>
        <w:spacing w:line="240" w:lineRule="auto" w:after="0"/>
        <w:ind w:firstLine="0"/>
        <w:jc w:val="left"/>
      </w:pPr>
      <w:r>
        <w:rPr>
          <w:rFonts w:ascii="Consolas" w:hAnsi="Consolas"/>
          <w:sz w:val="22"/>
        </w:rPr>
        <w:t xml:space="preserve">    in.itemCount = 0;</w:t>
      </w:r>
    </w:p>
    <w:p>
      <w:pPr>
        <w:spacing w:line="240" w:lineRule="auto" w:after="0"/>
        <w:ind w:firstLine="0"/>
        <w:jc w:val="left"/>
      </w:pPr>
      <w:r>
        <w:rPr>
          <w:rFonts w:ascii="Consolas" w:hAnsi="Consolas"/>
          <w:sz w:val="22"/>
        </w:rPr>
        <w:t xml:space="preserve">    for (int t = 2; t &lt; itemsEnd &amp;&amp; in.itemCount &lt; MAX_ITEMS; t++) {</w:t>
      </w:r>
    </w:p>
    <w:p>
      <w:pPr>
        <w:spacing w:line="240" w:lineRule="auto" w:after="0"/>
        <w:ind w:firstLine="0"/>
        <w:jc w:val="left"/>
      </w:pPr>
      <w:r>
        <w:rPr>
          <w:rFonts w:ascii="Consolas" w:hAnsi="Consolas"/>
          <w:sz w:val="22"/>
        </w:rPr>
        <w:t xml:space="preserve">        char code[8] = {0}; int qty = 0;</w:t>
      </w:r>
    </w:p>
    <w:p>
      <w:pPr>
        <w:spacing w:line="240" w:lineRule="auto" w:after="0"/>
        <w:ind w:firstLine="0"/>
        <w:jc w:val="left"/>
      </w:pPr>
      <w:r>
        <w:rPr>
          <w:rFonts w:ascii="Consolas" w:hAnsi="Consolas"/>
          <w:sz w:val="22"/>
        </w:rPr>
        <w:t xml:space="preserve">        if (sscanf(tokens[t], "%7[^,],%d", code, &amp;qty) == 2) {</w:t>
      </w:r>
    </w:p>
    <w:p>
      <w:pPr>
        <w:spacing w:line="240" w:lineRule="auto" w:after="0"/>
        <w:ind w:firstLine="0"/>
        <w:jc w:val="left"/>
      </w:pPr>
      <w:r>
        <w:rPr>
          <w:rFonts w:ascii="Consolas" w:hAnsi="Consolas"/>
          <w:sz w:val="22"/>
        </w:rPr>
        <w:t xml:space="preserve">            int idx = findMenuIndex(code);</w:t>
      </w:r>
    </w:p>
    <w:p>
      <w:pPr>
        <w:spacing w:line="240" w:lineRule="auto" w:after="0"/>
        <w:ind w:firstLine="0"/>
        <w:jc w:val="left"/>
      </w:pPr>
      <w:r>
        <w:rPr>
          <w:rFonts w:ascii="Consolas" w:hAnsi="Consolas"/>
          <w:sz w:val="22"/>
        </w:rPr>
        <w:t xml:space="preserve">            if (idx &gt;= 0) {</w:t>
      </w:r>
    </w:p>
    <w:p>
      <w:pPr>
        <w:spacing w:line="240" w:lineRule="auto" w:after="0"/>
        <w:ind w:firstLine="0"/>
        <w:jc w:val="left"/>
      </w:pPr>
      <w:r>
        <w:rPr>
          <w:rFonts w:ascii="Consolas" w:hAnsi="Consolas"/>
          <w:sz w:val="22"/>
        </w:rPr>
        <w:t xml:space="preserve">                in.itemIdx[in.itemCount] = idx;</w:t>
      </w:r>
    </w:p>
    <w:p>
      <w:pPr>
        <w:spacing w:line="240" w:lineRule="auto" w:after="0"/>
        <w:ind w:firstLine="0"/>
        <w:jc w:val="left"/>
      </w:pPr>
      <w:r>
        <w:rPr>
          <w:rFonts w:ascii="Consolas" w:hAnsi="Consolas"/>
          <w:sz w:val="22"/>
        </w:rPr>
        <w:t xml:space="preserve">                in.qty[in.itemCount]     = qty;</w:t>
      </w:r>
    </w:p>
    <w:p>
      <w:pPr>
        <w:spacing w:line="240" w:lineRule="auto" w:after="0"/>
        <w:ind w:firstLine="0"/>
        <w:jc w:val="left"/>
      </w:pPr>
      <w:r>
        <w:rPr>
          <w:rFonts w:ascii="Consolas" w:hAnsi="Consolas"/>
          <w:sz w:val="22"/>
        </w:rPr>
        <w:t xml:space="preserve">                in.itemCount++;</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if (in.itemCount == 0) { sendTo(slot, MSG_ORDER_ACK, "0|FAIL"); return;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 1) Tạo đơn (push vào order*[] + txn*[] + transactions.log)</w:t>
      </w:r>
    </w:p>
    <w:p>
      <w:pPr>
        <w:spacing w:line="240" w:lineRule="auto" w:after="0"/>
        <w:ind w:firstLine="0"/>
        <w:jc w:val="left"/>
      </w:pPr>
      <w:r>
        <w:rPr>
          <w:rFonts w:ascii="Consolas" w:hAnsi="Consolas"/>
          <w:sz w:val="22"/>
        </w:rPr>
        <w:t xml:space="preserve">    int oid = createOrder(&amp;in);</w:t>
      </w:r>
    </w:p>
    <w:p>
      <w:pPr>
        <w:spacing w:line="240" w:lineRule="auto" w:after="0"/>
        <w:ind w:firstLine="0"/>
        <w:jc w:val="left"/>
      </w:pPr>
      <w:r>
        <w:rPr>
          <w:rFonts w:ascii="Consolas" w:hAnsi="Consolas"/>
          <w:sz w:val="22"/>
        </w:rPr>
        <w:t xml:space="preserve">    if (oid &lt; 0) { sendTo(slot, MSG_ORDER_ACK, "0|FAIL"); return;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 2) LFM online SGD update P, Q + tăng orderHistory</w:t>
      </w:r>
    </w:p>
    <w:p>
      <w:pPr>
        <w:spacing w:line="240" w:lineRule="auto" w:after="0"/>
        <w:ind w:firstLine="0"/>
        <w:jc w:val="left"/>
      </w:pPr>
      <w:r>
        <w:rPr>
          <w:rFonts w:ascii="Consolas" w:hAnsi="Consolas"/>
          <w:sz w:val="22"/>
        </w:rPr>
        <w:t xml:space="preserve">    lfmOnlineUpdate(userId, in.itemIdx, in.qty, in.itemCount);</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 3) Persist NGAY để dashboard đọc được trong phiên</w:t>
      </w:r>
    </w:p>
    <w:p>
      <w:pPr>
        <w:spacing w:line="240" w:lineRule="auto" w:after="0"/>
        <w:ind w:firstLine="0"/>
        <w:jc w:val="left"/>
      </w:pPr>
      <w:r>
        <w:rPr>
          <w:rFonts w:ascii="Consolas" w:hAnsi="Consolas"/>
          <w:sz w:val="22"/>
        </w:rPr>
        <w:t xml:space="preserve">    saveTransactions("data/transactions.dat");</w:t>
      </w:r>
    </w:p>
    <w:p>
      <w:pPr>
        <w:spacing w:line="240" w:lineRule="auto" w:after="0"/>
        <w:ind w:firstLine="0"/>
        <w:jc w:val="left"/>
      </w:pPr>
      <w:r>
        <w:rPr>
          <w:rFonts w:ascii="Consolas" w:hAnsi="Consolas"/>
          <w:sz w:val="22"/>
        </w:rPr>
        <w:t xml:space="preserve">    saveUsers("data/users.dat");</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char ack[64];</w:t>
      </w:r>
    </w:p>
    <w:p>
      <w:pPr>
        <w:spacing w:line="240" w:lineRule="auto" w:after="0"/>
        <w:ind w:firstLine="0"/>
        <w:jc w:val="left"/>
      </w:pPr>
      <w:r>
        <w:rPr>
          <w:rFonts w:ascii="Consolas" w:hAnsi="Consolas"/>
          <w:sz w:val="22"/>
        </w:rPr>
        <w:t xml:space="preserve">    snprintf(ack, sizeof(ack), "%d|OK", oid);</w:t>
      </w:r>
    </w:p>
    <w:p>
      <w:pPr>
        <w:spacing w:line="240" w:lineRule="auto" w:after="0"/>
        <w:ind w:firstLine="0"/>
        <w:jc w:val="left"/>
      </w:pPr>
      <w:r>
        <w:rPr>
          <w:rFonts w:ascii="Consolas" w:hAnsi="Consolas"/>
          <w:sz w:val="22"/>
        </w:rPr>
        <w:t xml:space="preserve">    sendTo(slot, MSG_ORDER_ACK, ack);</w:t>
      </w:r>
    </w:p>
    <w:p>
      <w:pPr>
        <w:spacing w:line="240" w:lineRule="auto" w:after="0"/>
        <w:ind w:firstLine="0"/>
        <w:jc w:val="left"/>
      </w:pPr>
      <w:r>
        <w:rPr>
          <w:rFonts w:ascii="Consolas" w:hAnsi="Consolas"/>
          <w:sz w:val="22"/>
        </w:rPr>
        <w:t>}</w:t>
      </w:r>
    </w:p>
    <w:p>
      <w:pPr>
        <w:spacing w:after="120"/>
      </w:pPr>
    </w:p>
    <w:p>
      <w:pPr>
        <w:spacing w:before="160" w:after="120"/>
        <w:ind w:firstLine="0"/>
        <w:jc w:val="left"/>
      </w:pPr>
      <w:r>
        <w:rPr>
          <w:rFonts w:ascii="Times New Roman" w:hAnsi="Times New Roman"/>
          <w:b/>
          <w:i/>
          <w:sz w:val="26"/>
        </w:rPr>
        <w:t>3.4.5.  State machine của client</w:t>
      </w:r>
    </w:p>
    <w:p>
      <w:pPr>
        <w:ind w:firstLine="0"/>
        <w:jc w:val="center"/>
      </w:pPr>
      <w:r>
        <w:drawing>
          <wp:inline xmlns:a="http://schemas.openxmlformats.org/drawingml/2006/main" xmlns:pic="http://schemas.openxmlformats.org/drawingml/2006/picture">
            <wp:extent cx="5040000" cy="8454616"/>
            <wp:docPr id="3" name="Picture 3"/>
            <wp:cNvGraphicFramePr>
              <a:graphicFrameLocks noChangeAspect="1"/>
            </wp:cNvGraphicFramePr>
            <a:graphic>
              <a:graphicData uri="http://schemas.openxmlformats.org/drawingml/2006/picture">
                <pic:pic>
                  <pic:nvPicPr>
                    <pic:cNvPr id="0" name="state-client.png"/>
                    <pic:cNvPicPr/>
                  </pic:nvPicPr>
                  <pic:blipFill>
                    <a:blip r:embed="rId11"/>
                    <a:stretch>
                      <a:fillRect/>
                    </a:stretch>
                  </pic:blipFill>
                  <pic:spPr>
                    <a:xfrm>
                      <a:off x="0" y="0"/>
                      <a:ext cx="5040000" cy="8454616"/>
                    </a:xfrm>
                    <a:prstGeom prst="rect"/>
                  </pic:spPr>
                </pic:pic>
              </a:graphicData>
            </a:graphic>
          </wp:inline>
        </w:drawing>
      </w:r>
    </w:p>
    <w:p>
      <w:pPr>
        <w:ind w:firstLine="0"/>
        <w:jc w:val="center"/>
      </w:pPr>
      <w:r>
        <w:rPr>
          <w:rFonts w:ascii="Times New Roman" w:hAnsi="Times New Roman"/>
          <w:i/>
          <w:sz w:val="24"/>
        </w:rPr>
        <w:t>Hình 3.2 — State machine của UI khách (12 trạng thái).</w:t>
      </w:r>
    </w:p>
    <w:p>
      <w:pPr>
        <w:ind w:firstLine="0"/>
      </w:pPr>
      <w:r>
        <w:rPr>
          <w:rFonts w:ascii="Consolas" w:hAnsi="Consolas"/>
          <w:i/>
          <w:color w:val="606060"/>
          <w:sz w:val="22"/>
        </w:rPr>
        <w:t>// cli/src/ClientApp.jsx — state machine</w:t>
      </w:r>
    </w:p>
    <w:p>
      <w:pPr>
        <w:spacing w:line="240" w:lineRule="auto" w:after="0"/>
        <w:ind w:firstLine="0"/>
        <w:jc w:val="left"/>
      </w:pPr>
      <w:r>
        <w:rPr>
          <w:rFonts w:ascii="Consolas" w:hAnsi="Consolas"/>
          <w:sz w:val="22"/>
        </w:rPr>
        <w:t>// cli/src/ClientApp.jsx — State machine của UI khách (trích lược)</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const S = {</w:t>
      </w:r>
    </w:p>
    <w:p>
      <w:pPr>
        <w:spacing w:line="240" w:lineRule="auto" w:after="0"/>
        <w:ind w:firstLine="0"/>
        <w:jc w:val="left"/>
      </w:pPr>
      <w:r>
        <w:rPr>
          <w:rFonts w:ascii="Consolas" w:hAnsi="Consolas"/>
          <w:sz w:val="22"/>
        </w:rPr>
        <w:t xml:space="preserve">  CONNECTING:  'connecting',</w:t>
      </w:r>
    </w:p>
    <w:p>
      <w:pPr>
        <w:spacing w:line="240" w:lineRule="auto" w:after="0"/>
        <w:ind w:firstLine="0"/>
        <w:jc w:val="left"/>
      </w:pPr>
      <w:r>
        <w:rPr>
          <w:rFonts w:ascii="Consolas" w:hAnsi="Consolas"/>
          <w:sz w:val="22"/>
        </w:rPr>
        <w:t xml:space="preserve">  WAITING:     'waiting',       // chờ thu ngân mở ca</w:t>
      </w:r>
    </w:p>
    <w:p>
      <w:pPr>
        <w:spacing w:line="240" w:lineRule="auto" w:after="0"/>
        <w:ind w:firstLine="0"/>
        <w:jc w:val="left"/>
      </w:pPr>
      <w:r>
        <w:rPr>
          <w:rFonts w:ascii="Consolas" w:hAnsi="Consolas"/>
          <w:sz w:val="22"/>
        </w:rPr>
        <w:t xml:space="preserve">  PHONE:       'phone',         // nhập SĐT</w:t>
      </w:r>
    </w:p>
    <w:p>
      <w:pPr>
        <w:spacing w:line="240" w:lineRule="auto" w:after="0"/>
        <w:ind w:firstLine="0"/>
        <w:jc w:val="left"/>
      </w:pPr>
      <w:r>
        <w:rPr>
          <w:rFonts w:ascii="Consolas" w:hAnsi="Consolas"/>
          <w:sz w:val="22"/>
        </w:rPr>
        <w:t xml:space="preserve">  LOADING:     'loading',       // chờ USER_ACK + SUGGEST</w:t>
      </w:r>
    </w:p>
    <w:p>
      <w:pPr>
        <w:spacing w:line="240" w:lineRule="auto" w:after="0"/>
        <w:ind w:firstLine="0"/>
        <w:jc w:val="left"/>
      </w:pPr>
      <w:r>
        <w:rPr>
          <w:rFonts w:ascii="Consolas" w:hAnsi="Consolas"/>
          <w:sz w:val="22"/>
        </w:rPr>
        <w:t xml:space="preserve">  NAME_INPUT:  'name_input',    // khách mới nhập tên + mô tả</w:t>
      </w:r>
    </w:p>
    <w:p>
      <w:pPr>
        <w:spacing w:line="240" w:lineRule="auto" w:after="0"/>
        <w:ind w:firstLine="0"/>
        <w:jc w:val="left"/>
      </w:pPr>
      <w:r>
        <w:rPr>
          <w:rFonts w:ascii="Consolas" w:hAnsi="Consolas"/>
          <w:sz w:val="22"/>
        </w:rPr>
        <w:t xml:space="preserve">  REGISTERING: 'registering',   // chờ USER_ACK sau USER_REGISTER</w:t>
      </w:r>
    </w:p>
    <w:p>
      <w:pPr>
        <w:spacing w:line="240" w:lineRule="auto" w:after="0"/>
        <w:ind w:firstLine="0"/>
        <w:jc w:val="left"/>
      </w:pPr>
      <w:r>
        <w:rPr>
          <w:rFonts w:ascii="Consolas" w:hAnsi="Consolas"/>
          <w:sz w:val="22"/>
        </w:rPr>
        <w:t xml:space="preserve">  ORDERING:    'ordering',      // menu + suggest + cart + input</w:t>
      </w:r>
    </w:p>
    <w:p>
      <w:pPr>
        <w:spacing w:line="240" w:lineRule="auto" w:after="0"/>
        <w:ind w:firstLine="0"/>
        <w:jc w:val="left"/>
      </w:pPr>
      <w:r>
        <w:rPr>
          <w:rFonts w:ascii="Consolas" w:hAnsi="Consolas"/>
          <w:sz w:val="22"/>
        </w:rPr>
        <w:t xml:space="preserve">  CHECKOUT:    'checkout',      // hóa đơn + Y/N</w:t>
      </w:r>
    </w:p>
    <w:p>
      <w:pPr>
        <w:spacing w:line="240" w:lineRule="auto" w:after="0"/>
        <w:ind w:firstLine="0"/>
        <w:jc w:val="left"/>
      </w:pPr>
      <w:r>
        <w:rPr>
          <w:rFonts w:ascii="Consolas" w:hAnsi="Consolas"/>
          <w:sz w:val="22"/>
        </w:rPr>
        <w:t xml:space="preserve">  SUBMITTING:  'submitting',    // chờ ORDER_ACK</w:t>
      </w:r>
    </w:p>
    <w:p>
      <w:pPr>
        <w:spacing w:line="240" w:lineRule="auto" w:after="0"/>
        <w:ind w:firstLine="0"/>
        <w:jc w:val="left"/>
      </w:pPr>
      <w:r>
        <w:rPr>
          <w:rFonts w:ascii="Consolas" w:hAnsi="Consolas"/>
          <w:sz w:val="22"/>
        </w:rPr>
        <w:t xml:space="preserve">  THANKS:      'thanks',        // cảm ơn quý khách</w:t>
      </w:r>
    </w:p>
    <w:p>
      <w:pPr>
        <w:spacing w:line="240" w:lineRule="auto" w:after="0"/>
        <w:ind w:firstLine="0"/>
        <w:jc w:val="left"/>
      </w:pPr>
      <w:r>
        <w:rPr>
          <w:rFonts w:ascii="Consolas" w:hAnsi="Consolas"/>
          <w:sz w:val="22"/>
        </w:rPr>
        <w:t xml:space="preserve">  CLOSED:      'closed',        // session ended</w:t>
      </w:r>
    </w:p>
    <w:p>
      <w:pPr>
        <w:spacing w:line="240" w:lineRule="auto" w:after="0"/>
        <w:ind w:firstLine="0"/>
        <w:jc w:val="left"/>
      </w:pPr>
      <w:r>
        <w:rPr>
          <w:rFonts w:ascii="Consolas" w:hAnsi="Consolas"/>
          <w:sz w:val="22"/>
        </w:rPr>
        <w:t xml:space="preserve">  ERROR:       'error'</w:t>
      </w:r>
    </w:p>
    <w:p>
      <w:pPr>
        <w:spacing w:line="240" w:lineRule="auto" w:after="0"/>
        <w:ind w:firstLine="0"/>
        <w:jc w:val="left"/>
      </w:pPr>
      <w:r>
        <w:rPr>
          <w:rFonts w:ascii="Consolas" w:hAnsi="Consolas"/>
          <w:sz w:val="22"/>
        </w:rPr>
        <w:t>};</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function App({ serverIp, clientId }) {</w:t>
      </w:r>
    </w:p>
    <w:p>
      <w:pPr>
        <w:spacing w:line="240" w:lineRule="auto" w:after="0"/>
        <w:ind w:firstLine="0"/>
        <w:jc w:val="left"/>
      </w:pPr>
      <w:r>
        <w:rPr>
          <w:rFonts w:ascii="Consolas" w:hAnsi="Consolas"/>
          <w:sz w:val="22"/>
        </w:rPr>
        <w:t xml:space="preserve">  const [state, setState] = useState(S.CONNECTING);</w:t>
      </w:r>
    </w:p>
    <w:p>
      <w:pPr>
        <w:spacing w:line="240" w:lineRule="auto" w:after="0"/>
        <w:ind w:firstLine="0"/>
        <w:jc w:val="left"/>
      </w:pPr>
      <w:r>
        <w:rPr>
          <w:rFonts w:ascii="Consolas" w:hAnsi="Consolas"/>
          <w:sz w:val="22"/>
        </w:rPr>
        <w:t xml:space="preserve">  const [userName, setUserName] = useState('');</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useEffect(() =&gt; {</w:t>
      </w:r>
    </w:p>
    <w:p>
      <w:pPr>
        <w:spacing w:line="240" w:lineRule="auto" w:after="0"/>
        <w:ind w:firstLine="0"/>
        <w:jc w:val="left"/>
      </w:pPr>
      <w:r>
        <w:rPr>
          <w:rFonts w:ascii="Consolas" w:hAnsi="Consolas"/>
          <w:sz w:val="22"/>
        </w:rPr>
        <w:t xml:space="preserve">    ipc.on('session_start', () =&gt; setState(S.PHONE));</w:t>
      </w:r>
    </w:p>
    <w:p>
      <w:pPr>
        <w:spacing w:line="240" w:lineRule="auto" w:after="0"/>
        <w:ind w:firstLine="0"/>
        <w:jc w:val="left"/>
      </w:pPr>
      <w:r>
        <w:rPr>
          <w:rFonts w:ascii="Consolas" w:hAnsi="Consolas"/>
          <w:sz w:val="22"/>
        </w:rPr>
        <w:t xml:space="preserve">    ipc.on('user_ack', (e) =&gt; {</w:t>
      </w:r>
    </w:p>
    <w:p>
      <w:pPr>
        <w:spacing w:line="240" w:lineRule="auto" w:after="0"/>
        <w:ind w:firstLine="0"/>
        <w:jc w:val="left"/>
      </w:pPr>
      <w:r>
        <w:rPr>
          <w:rFonts w:ascii="Consolas" w:hAnsi="Consolas"/>
          <w:sz w:val="22"/>
        </w:rPr>
        <w:t xml:space="preserve">      setUserName(e.name || '');</w:t>
      </w:r>
    </w:p>
    <w:p>
      <w:pPr>
        <w:spacing w:line="240" w:lineRule="auto" w:after="0"/>
        <w:ind w:firstLine="0"/>
        <w:jc w:val="left"/>
      </w:pPr>
      <w:r>
        <w:rPr>
          <w:rFonts w:ascii="Consolas" w:hAnsi="Consolas"/>
          <w:sz w:val="22"/>
        </w:rPr>
        <w:t xml:space="preserve">      // isNew=true → bắt buộc đăng ký tên trước khi vào ORDERING</w:t>
      </w:r>
    </w:p>
    <w:p>
      <w:pPr>
        <w:spacing w:line="240" w:lineRule="auto" w:after="0"/>
        <w:ind w:firstLine="0"/>
        <w:jc w:val="left"/>
      </w:pPr>
      <w:r>
        <w:rPr>
          <w:rFonts w:ascii="Consolas" w:hAnsi="Consolas"/>
          <w:sz w:val="22"/>
        </w:rPr>
        <w:t xml:space="preserve">      if (e.isNew) setState(S.NAME_INPUT);</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ipc.on('suggest', () =&gt; {</w:t>
      </w:r>
    </w:p>
    <w:p>
      <w:pPr>
        <w:spacing w:line="240" w:lineRule="auto" w:after="0"/>
        <w:ind w:firstLine="0"/>
        <w:jc w:val="left"/>
      </w:pPr>
      <w:r>
        <w:rPr>
          <w:rFonts w:ascii="Consolas" w:hAnsi="Consolas"/>
          <w:sz w:val="22"/>
        </w:rPr>
        <w:t xml:space="preserve">      // Khi có suggest mới + đang LOADING/REGISTERING → vào ORDERING</w:t>
      </w:r>
    </w:p>
    <w:p>
      <w:pPr>
        <w:spacing w:line="240" w:lineRule="auto" w:after="0"/>
        <w:ind w:firstLine="0"/>
        <w:jc w:val="left"/>
      </w:pPr>
      <w:r>
        <w:rPr>
          <w:rFonts w:ascii="Consolas" w:hAnsi="Consolas"/>
          <w:sz w:val="22"/>
        </w:rPr>
        <w:t xml:space="preserve">      setState((p) =&gt; (p === S.LOADING || p === S.REGISTERING) ? S.ORDERING : p);</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ipc.on('order_ack', () =&gt; setState(S.THANKS));</w:t>
      </w:r>
    </w:p>
    <w:p>
      <w:pPr>
        <w:spacing w:line="240" w:lineRule="auto" w:after="0"/>
        <w:ind w:firstLine="0"/>
        <w:jc w:val="left"/>
      </w:pPr>
      <w:r>
        <w:rPr>
          <w:rFonts w:ascii="Consolas" w:hAnsi="Consolas"/>
          <w:sz w:val="22"/>
        </w:rPr>
        <w:t xml:space="preserve">    ipc.on('session_stop', () =&gt; setState(S.CLOSED));</w:t>
      </w:r>
    </w:p>
    <w:p>
      <w:pPr>
        <w:spacing w:line="240" w:lineRule="auto" w:after="0"/>
        <w:ind w:firstLine="0"/>
        <w:jc w:val="left"/>
      </w:pPr>
      <w:r>
        <w:rPr>
          <w:rFonts w:ascii="Consolas" w:hAnsi="Consolas"/>
          <w:sz w:val="22"/>
        </w:rPr>
        <w:t xml:space="preserve">  }, [ipc]);</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 Chuyển render theo state — mỗi state có 1 component riêng</w:t>
      </w:r>
    </w:p>
    <w:p>
      <w:pPr>
        <w:spacing w:line="240" w:lineRule="auto" w:after="0"/>
        <w:ind w:firstLine="0"/>
        <w:jc w:val="left"/>
      </w:pPr>
      <w:r>
        <w:rPr>
          <w:rFonts w:ascii="Consolas" w:hAnsi="Consolas"/>
          <w:sz w:val="22"/>
        </w:rPr>
        <w:t xml:space="preserve">  switch (state) {</w:t>
      </w:r>
    </w:p>
    <w:p>
      <w:pPr>
        <w:spacing w:line="240" w:lineRule="auto" w:after="0"/>
        <w:ind w:firstLine="0"/>
        <w:jc w:val="left"/>
      </w:pPr>
      <w:r>
        <w:rPr>
          <w:rFonts w:ascii="Consolas" w:hAnsi="Consolas"/>
          <w:sz w:val="22"/>
        </w:rPr>
        <w:t xml:space="preserve">    case S.WAITING:     return &lt;WaitingScreen /&gt;;</w:t>
      </w:r>
    </w:p>
    <w:p>
      <w:pPr>
        <w:spacing w:line="240" w:lineRule="auto" w:after="0"/>
        <w:ind w:firstLine="0"/>
        <w:jc w:val="left"/>
      </w:pPr>
      <w:r>
        <w:rPr>
          <w:rFonts w:ascii="Consolas" w:hAnsi="Consolas"/>
          <w:sz w:val="22"/>
        </w:rPr>
        <w:t xml:space="preserve">    case S.PHONE:       return &lt;PhoneInput onSubmit={onPhoneSubmit} /&gt;;</w:t>
      </w:r>
    </w:p>
    <w:p>
      <w:pPr>
        <w:spacing w:line="240" w:lineRule="auto" w:after="0"/>
        <w:ind w:firstLine="0"/>
        <w:jc w:val="left"/>
      </w:pPr>
      <w:r>
        <w:rPr>
          <w:rFonts w:ascii="Consolas" w:hAnsi="Consolas"/>
          <w:sz w:val="22"/>
        </w:rPr>
        <w:t xml:space="preserve">    case S.NAME_INPUT:  return &lt;NameInput phone={phone} onSubmit={onNameSubmit} /&gt;;</w:t>
      </w:r>
    </w:p>
    <w:p>
      <w:pPr>
        <w:spacing w:line="240" w:lineRule="auto" w:after="0"/>
        <w:ind w:firstLine="0"/>
        <w:jc w:val="left"/>
      </w:pPr>
      <w:r>
        <w:rPr>
          <w:rFonts w:ascii="Consolas" w:hAnsi="Consolas"/>
          <w:sz w:val="22"/>
        </w:rPr>
        <w:t xml:space="preserve">    case S.ORDERING:    return &lt;OrderingView ... /&gt;;</w:t>
      </w:r>
    </w:p>
    <w:p>
      <w:pPr>
        <w:spacing w:line="240" w:lineRule="auto" w:after="0"/>
        <w:ind w:firstLine="0"/>
        <w:jc w:val="left"/>
      </w:pPr>
      <w:r>
        <w:rPr>
          <w:rFonts w:ascii="Consolas" w:hAnsi="Consolas"/>
          <w:sz w:val="22"/>
        </w:rPr>
        <w:t xml:space="preserve">    case S.CHECKOUT:    return &lt;Invoice data={invoice} onConfirm={onConfirm} ... /&gt;;</w:t>
      </w:r>
    </w:p>
    <w:p>
      <w:pPr>
        <w:spacing w:line="240" w:lineRule="auto" w:after="0"/>
        <w:ind w:firstLine="0"/>
        <w:jc w:val="left"/>
      </w:pPr>
      <w:r>
        <w:rPr>
          <w:rFonts w:ascii="Consolas" w:hAnsi="Consolas"/>
          <w:sz w:val="22"/>
        </w:rPr>
        <w:t xml:space="preserve">    case S.THANKS:      return &lt;DailySummary ack={lastAck} ... /&gt;;</w:t>
      </w:r>
    </w:p>
    <w:p>
      <w:pPr>
        <w:spacing w:line="240" w:lineRule="auto" w:after="0"/>
        <w:ind w:firstLine="0"/>
        <w:jc w:val="left"/>
      </w:pPr>
      <w:r>
        <w:rPr>
          <w:rFonts w:ascii="Consolas" w:hAnsi="Consolas"/>
          <w:sz w:val="22"/>
        </w:rPr>
        <w:t xml:space="preserve">    //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w:t>
      </w:r>
    </w:p>
    <w:p>
      <w:pPr>
        <w:spacing w:after="120"/>
      </w:pPr>
    </w:p>
    <w:p>
      <w:pPr>
        <w:spacing w:before="160" w:after="120"/>
        <w:ind w:firstLine="0"/>
        <w:jc w:val="left"/>
      </w:pPr>
      <w:r>
        <w:rPr>
          <w:rFonts w:ascii="Times New Roman" w:hAnsi="Times New Roman"/>
          <w:b/>
          <w:i/>
          <w:sz w:val="26"/>
        </w:rPr>
        <w:t>3.4.6.  Sequence diagram đặt một đơn hàng</w:t>
      </w:r>
    </w:p>
    <w:p>
      <w:pPr>
        <w:ind w:firstLine="0"/>
        <w:jc w:val="center"/>
      </w:pPr>
      <w:r>
        <w:drawing>
          <wp:inline xmlns:a="http://schemas.openxmlformats.org/drawingml/2006/main" xmlns:pic="http://schemas.openxmlformats.org/drawingml/2006/picture">
            <wp:extent cx="5400000" cy="7764011"/>
            <wp:docPr id="4" name="Picture 4"/>
            <wp:cNvGraphicFramePr>
              <a:graphicFrameLocks noChangeAspect="1"/>
            </wp:cNvGraphicFramePr>
            <a:graphic>
              <a:graphicData uri="http://schemas.openxmlformats.org/drawingml/2006/picture">
                <pic:pic>
                  <pic:nvPicPr>
                    <pic:cNvPr id="0" name="seq-order.png"/>
                    <pic:cNvPicPr/>
                  </pic:nvPicPr>
                  <pic:blipFill>
                    <a:blip r:embed="rId12"/>
                    <a:stretch>
                      <a:fillRect/>
                    </a:stretch>
                  </pic:blipFill>
                  <pic:spPr>
                    <a:xfrm>
                      <a:off x="0" y="0"/>
                      <a:ext cx="5400000" cy="7764011"/>
                    </a:xfrm>
                    <a:prstGeom prst="rect"/>
                  </pic:spPr>
                </pic:pic>
              </a:graphicData>
            </a:graphic>
          </wp:inline>
        </w:drawing>
      </w:r>
    </w:p>
    <w:p>
      <w:pPr>
        <w:ind w:firstLine="0"/>
        <w:jc w:val="center"/>
      </w:pPr>
      <w:r>
        <w:rPr>
          <w:rFonts w:ascii="Times New Roman" w:hAnsi="Times New Roman"/>
          <w:i/>
          <w:sz w:val="24"/>
        </w:rPr>
        <w:t>Hình 3.3 — Trình tự message giữa Khách, Client, Server và Thu ngân.</w:t>
      </w:r>
    </w:p>
    <w:p>
      <w:r>
        <w:br w:type="page"/>
      </w:r>
    </w:p>
    <w:p>
      <w:pPr>
        <w:spacing w:before="240" w:after="120"/>
        <w:ind w:firstLine="0"/>
        <w:jc w:val="center"/>
      </w:pPr>
      <w:r>
        <w:rPr>
          <w:rFonts w:ascii="Times New Roman" w:hAnsi="Times New Roman"/>
          <w:b/>
          <w:sz w:val="28"/>
        </w:rPr>
        <w:t>Chương 4.  CHƯƠNG TRÌNH VÀ KẾT QUẢ</w:t>
      </w:r>
    </w:p>
    <w:p>
      <w:pPr>
        <w:spacing w:before="160" w:after="120"/>
        <w:ind w:firstLine="0"/>
        <w:jc w:val="left"/>
      </w:pPr>
      <w:r>
        <w:rPr>
          <w:rFonts w:ascii="Times New Roman" w:hAnsi="Times New Roman"/>
          <w:b/>
          <w:sz w:val="26"/>
        </w:rPr>
        <w:t>4.1.  Tổ chức chương trình</w:t>
      </w:r>
    </w:p>
    <w:p>
      <w:pPr>
        <w:jc w:val="both"/>
      </w:pPr>
      <w:r>
        <w:rPr>
          <w:rFonts w:ascii="Times New Roman" w:hAnsi="Times New Roman"/>
          <w:sz w:val="26"/>
        </w:rPr>
        <w:t>Mã nguồn được tổ chức theo nguyên tắc 'shared header + chia thành module độc lập', tránh chồng chéo phụ thuộc:</w:t>
      </w:r>
    </w:p>
    <w:p>
      <w:pPr>
        <w:ind w:firstLine="0"/>
      </w:pPr>
      <w:r>
        <w:rPr>
          <w:rFonts w:ascii="Consolas" w:hAnsi="Consolas"/>
          <w:i/>
          <w:color w:val="606060"/>
          <w:sz w:val="22"/>
        </w:rPr>
        <w:t>// Cây thư mục dự án</w:t>
      </w:r>
    </w:p>
    <w:p>
      <w:pPr>
        <w:spacing w:line="240" w:lineRule="auto" w:after="0"/>
        <w:ind w:firstLine="0"/>
        <w:jc w:val="left"/>
      </w:pPr>
      <w:r>
        <w:rPr>
          <w:rFonts w:ascii="Consolas" w:hAnsi="Consolas"/>
          <w:sz w:val="22"/>
        </w:rPr>
        <w:t>pbl1_recommendation_system_using_lantent_factor/</w:t>
      </w:r>
    </w:p>
    <w:p>
      <w:pPr>
        <w:spacing w:line="240" w:lineRule="auto" w:after="0"/>
        <w:ind w:firstLine="0"/>
        <w:jc w:val="left"/>
      </w:pPr>
      <w:r>
        <w:rPr>
          <w:rFonts w:ascii="Consolas" w:hAnsi="Consolas"/>
          <w:sz w:val="22"/>
        </w:rPr>
        <w:t>├── shared/                    # Header dùng chung</w:t>
      </w:r>
    </w:p>
    <w:p>
      <w:pPr>
        <w:spacing w:line="240" w:lineRule="auto" w:after="0"/>
        <w:ind w:firstLine="0"/>
        <w:jc w:val="left"/>
      </w:pPr>
      <w:r>
        <w:rPr>
          <w:rFonts w:ascii="Consolas" w:hAnsi="Consolas"/>
          <w:sz w:val="22"/>
        </w:rPr>
        <w:t>│   ├── constants.h            # Hằng số: MAX_USERS, MAX_TXN, K, LR...</w:t>
      </w:r>
    </w:p>
    <w:p>
      <w:pPr>
        <w:spacing w:line="240" w:lineRule="auto" w:after="0"/>
        <w:ind w:firstLine="0"/>
        <w:jc w:val="left"/>
      </w:pPr>
      <w:r>
        <w:rPr>
          <w:rFonts w:ascii="Consolas" w:hAnsi="Consolas"/>
          <w:sz w:val="22"/>
        </w:rPr>
        <w:t>│   ├── state.h / .cpp         # Toàn bộ parallel arrays</w:t>
      </w:r>
    </w:p>
    <w:p>
      <w:pPr>
        <w:spacing w:line="240" w:lineRule="auto" w:after="0"/>
        <w:ind w:firstLine="0"/>
        <w:jc w:val="left"/>
      </w:pPr>
      <w:r>
        <w:rPr>
          <w:rFonts w:ascii="Consolas" w:hAnsi="Consolas"/>
          <w:sz w:val="22"/>
        </w:rPr>
        <w:t>│   ├── protocol.h / .cpp      # Enum 11 message + parser</w:t>
      </w:r>
    </w:p>
    <w:p>
      <w:pPr>
        <w:spacing w:line="240" w:lineRule="auto" w:after="0"/>
        <w:ind w:firstLine="0"/>
        <w:jc w:val="left"/>
      </w:pPr>
      <w:r>
        <w:rPr>
          <w:rFonts w:ascii="Consolas" w:hAnsi="Consolas"/>
          <w:sz w:val="22"/>
        </w:rPr>
        <w:t>│   ├── net.h / .cpp           # Wrapper Winsock2</w:t>
      </w:r>
    </w:p>
    <w:p>
      <w:pPr>
        <w:spacing w:line="240" w:lineRule="auto" w:after="0"/>
        <w:ind w:firstLine="0"/>
        <w:jc w:val="left"/>
      </w:pPr>
      <w:r>
        <w:rPr>
          <w:rFonts w:ascii="Consolas" w:hAnsi="Consolas"/>
          <w:sz w:val="22"/>
        </w:rPr>
        <w:t>│   ├── utils.h / .cpp         # Tiện ích chung</w:t>
      </w:r>
    </w:p>
    <w:p>
      <w:pPr>
        <w:spacing w:line="240" w:lineRule="auto" w:after="0"/>
        <w:ind w:firstLine="0"/>
        <w:jc w:val="left"/>
      </w:pPr>
      <w:r>
        <w:rPr>
          <w:rFonts w:ascii="Consolas" w:hAnsi="Consolas"/>
          <w:sz w:val="22"/>
        </w:rPr>
        <w:t>│   └── json.h / .cpp          # Parse JSON nhỏ cho IPC</w:t>
      </w:r>
    </w:p>
    <w:p>
      <w:pPr>
        <w:spacing w:line="240" w:lineRule="auto" w:after="0"/>
        <w:ind w:firstLine="0"/>
        <w:jc w:val="left"/>
      </w:pPr>
      <w:r>
        <w:rPr>
          <w:rFonts w:ascii="Consolas" w:hAnsi="Consolas"/>
          <w:sz w:val="22"/>
        </w:rPr>
        <w:t>├── server/                    # Mã server</w:t>
      </w:r>
    </w:p>
    <w:p>
      <w:pPr>
        <w:spacing w:line="240" w:lineRule="auto" w:after="0"/>
        <w:ind w:firstLine="0"/>
        <w:jc w:val="left"/>
      </w:pPr>
      <w:r>
        <w:rPr>
          <w:rFonts w:ascii="Consolas" w:hAnsi="Consolas"/>
          <w:sz w:val="22"/>
        </w:rPr>
        <w:t>│   ├── main_server.cpp        # Entry point + JSON IPC</w:t>
      </w:r>
    </w:p>
    <w:p>
      <w:pPr>
        <w:spacing w:line="240" w:lineRule="auto" w:after="0"/>
        <w:ind w:firstLine="0"/>
        <w:jc w:val="left"/>
      </w:pPr>
      <w:r>
        <w:rPr>
          <w:rFonts w:ascii="Consolas" w:hAnsi="Consolas"/>
          <w:sz w:val="22"/>
        </w:rPr>
        <w:t>│   ├── socket_server.cpp      # TCP listener + handlers</w:t>
      </w:r>
    </w:p>
    <w:p>
      <w:pPr>
        <w:spacing w:line="240" w:lineRule="auto" w:after="0"/>
        <w:ind w:firstLine="0"/>
        <w:jc w:val="left"/>
      </w:pPr>
      <w:r>
        <w:rPr>
          <w:rFonts w:ascii="Consolas" w:hAnsi="Consolas"/>
          <w:sz w:val="22"/>
        </w:rPr>
        <w:t>│   ├── menu.cpp               # Load/serialize menu</w:t>
      </w:r>
    </w:p>
    <w:p>
      <w:pPr>
        <w:spacing w:line="240" w:lineRule="auto" w:after="0"/>
        <w:ind w:firstLine="0"/>
        <w:jc w:val="left"/>
      </w:pPr>
      <w:r>
        <w:rPr>
          <w:rFonts w:ascii="Consolas" w:hAnsi="Consolas"/>
          <w:sz w:val="22"/>
        </w:rPr>
        <w:t>│   ├── user_store.cpp         # CRUD user + save/load users.dat</w:t>
      </w:r>
    </w:p>
    <w:p>
      <w:pPr>
        <w:spacing w:line="240" w:lineRule="auto" w:after="0"/>
        <w:ind w:firstLine="0"/>
        <w:jc w:val="left"/>
      </w:pPr>
      <w:r>
        <w:rPr>
          <w:rFonts w:ascii="Consolas" w:hAnsi="Consolas"/>
          <w:sz w:val="22"/>
        </w:rPr>
        <w:t>│   ├── transaction_store.cpp  # Per-order storage</w:t>
      </w:r>
    </w:p>
    <w:p>
      <w:pPr>
        <w:spacing w:line="240" w:lineRule="auto" w:after="0"/>
        <w:ind w:firstLine="0"/>
        <w:jc w:val="left"/>
      </w:pPr>
      <w:r>
        <w:rPr>
          <w:rFonts w:ascii="Consolas" w:hAnsi="Consolas"/>
          <w:sz w:val="22"/>
        </w:rPr>
        <w:t>│   ├── order_store.cpp        # createOrder() + log</w:t>
      </w:r>
    </w:p>
    <w:p>
      <w:pPr>
        <w:spacing w:line="240" w:lineRule="auto" w:after="0"/>
        <w:ind w:firstLine="0"/>
        <w:jc w:val="left"/>
      </w:pPr>
      <w:r>
        <w:rPr>
          <w:rFonts w:ascii="Consolas" w:hAnsi="Consolas"/>
          <w:sz w:val="22"/>
        </w:rPr>
        <w:t>│   ├── lfm.cpp                # Latent Factor Model</w:t>
      </w:r>
    </w:p>
    <w:p>
      <w:pPr>
        <w:spacing w:line="240" w:lineRule="auto" w:after="0"/>
        <w:ind w:firstLine="0"/>
        <w:jc w:val="left"/>
      </w:pPr>
      <w:r>
        <w:rPr>
          <w:rFonts w:ascii="Consolas" w:hAnsi="Consolas"/>
          <w:sz w:val="22"/>
        </w:rPr>
        <w:t>│   ├── phone_validator.cpp    # Validate SĐT</w:t>
      </w:r>
    </w:p>
    <w:p>
      <w:pPr>
        <w:spacing w:line="240" w:lineRule="auto" w:after="0"/>
        <w:ind w:firstLine="0"/>
        <w:jc w:val="left"/>
      </w:pPr>
      <w:r>
        <w:rPr>
          <w:rFonts w:ascii="Consolas" w:hAnsi="Consolas"/>
          <w:sz w:val="22"/>
        </w:rPr>
        <w:t>│   ├── session.cpp            # open/close ca</w:t>
      </w:r>
    </w:p>
    <w:p>
      <w:pPr>
        <w:spacing w:line="240" w:lineRule="auto" w:after="0"/>
        <w:ind w:firstLine="0"/>
        <w:jc w:val="left"/>
      </w:pPr>
      <w:r>
        <w:rPr>
          <w:rFonts w:ascii="Consolas" w:hAnsi="Consolas"/>
          <w:sz w:val="22"/>
        </w:rPr>
        <w:t>│   └── file_manager.cpp       # Xuất report.txt</w:t>
      </w:r>
    </w:p>
    <w:p>
      <w:pPr>
        <w:spacing w:line="240" w:lineRule="auto" w:after="0"/>
        <w:ind w:firstLine="0"/>
        <w:jc w:val="left"/>
      </w:pPr>
      <w:r>
        <w:rPr>
          <w:rFonts w:ascii="Consolas" w:hAnsi="Consolas"/>
          <w:sz w:val="22"/>
        </w:rPr>
        <w:t>├── client/                    # Mã client</w:t>
      </w:r>
    </w:p>
    <w:p>
      <w:pPr>
        <w:spacing w:line="240" w:lineRule="auto" w:after="0"/>
        <w:ind w:firstLine="0"/>
        <w:jc w:val="left"/>
      </w:pPr>
      <w:r>
        <w:rPr>
          <w:rFonts w:ascii="Consolas" w:hAnsi="Consolas"/>
          <w:sz w:val="22"/>
        </w:rPr>
        <w:t>│   ├── main_client.cpp        # Entry + JSON IPC + heartbeat</w:t>
      </w:r>
    </w:p>
    <w:p>
      <w:pPr>
        <w:spacing w:line="240" w:lineRule="auto" w:after="0"/>
        <w:ind w:firstLine="0"/>
        <w:jc w:val="left"/>
      </w:pPr>
      <w:r>
        <w:rPr>
          <w:rFonts w:ascii="Consolas" w:hAnsi="Consolas"/>
          <w:sz w:val="22"/>
        </w:rPr>
        <w:t>│   ├── socket_client.cpp</w:t>
      </w:r>
    </w:p>
    <w:p>
      <w:pPr>
        <w:spacing w:line="240" w:lineRule="auto" w:after="0"/>
        <w:ind w:firstLine="0"/>
        <w:jc w:val="left"/>
      </w:pPr>
      <w:r>
        <w:rPr>
          <w:rFonts w:ascii="Consolas" w:hAnsi="Consolas"/>
          <w:sz w:val="22"/>
        </w:rPr>
        <w:t>│   ├── order_builder.cpp</w:t>
      </w:r>
    </w:p>
    <w:p>
      <w:pPr>
        <w:spacing w:line="240" w:lineRule="auto" w:after="0"/>
        <w:ind w:firstLine="0"/>
        <w:jc w:val="left"/>
      </w:pPr>
      <w:r>
        <w:rPr>
          <w:rFonts w:ascii="Consolas" w:hAnsi="Consolas"/>
          <w:sz w:val="22"/>
        </w:rPr>
        <w:t>│   ├── input_handler.cpp</w:t>
      </w:r>
    </w:p>
    <w:p>
      <w:pPr>
        <w:spacing w:line="240" w:lineRule="auto" w:after="0"/>
        <w:ind w:firstLine="0"/>
        <w:jc w:val="left"/>
      </w:pPr>
      <w:r>
        <w:rPr>
          <w:rFonts w:ascii="Consolas" w:hAnsi="Consolas"/>
          <w:sz w:val="22"/>
        </w:rPr>
        <w:t>│   └── display.cpp</w:t>
      </w:r>
    </w:p>
    <w:p>
      <w:pPr>
        <w:spacing w:line="240" w:lineRule="auto" w:after="0"/>
        <w:ind w:firstLine="0"/>
        <w:jc w:val="left"/>
      </w:pPr>
      <w:r>
        <w:rPr>
          <w:rFonts w:ascii="Consolas" w:hAnsi="Consolas"/>
          <w:sz w:val="22"/>
        </w:rPr>
        <w:t>├── cli/                       # Wrapper UI bằng Node.js</w:t>
      </w:r>
    </w:p>
    <w:p>
      <w:pPr>
        <w:spacing w:line="240" w:lineRule="auto" w:after="0"/>
        <w:ind w:firstLine="0"/>
        <w:jc w:val="left"/>
      </w:pPr>
      <w:r>
        <w:rPr>
          <w:rFonts w:ascii="Consolas" w:hAnsi="Consolas"/>
          <w:sz w:val="22"/>
        </w:rPr>
        <w:t>│   ├── package.json</w:t>
      </w:r>
    </w:p>
    <w:p>
      <w:pPr>
        <w:spacing w:line="240" w:lineRule="auto" w:after="0"/>
        <w:ind w:firstLine="0"/>
        <w:jc w:val="left"/>
      </w:pPr>
      <w:r>
        <w:rPr>
          <w:rFonts w:ascii="Consolas" w:hAnsi="Consolas"/>
          <w:sz w:val="22"/>
        </w:rPr>
        <w:t>│   └── src/</w:t>
      </w:r>
    </w:p>
    <w:p>
      <w:pPr>
        <w:spacing w:line="240" w:lineRule="auto" w:after="0"/>
        <w:ind w:firstLine="0"/>
        <w:jc w:val="left"/>
      </w:pPr>
      <w:r>
        <w:rPr>
          <w:rFonts w:ascii="Consolas" w:hAnsi="Consolas"/>
          <w:sz w:val="22"/>
        </w:rPr>
        <w:t>│       ├── ClientApp.jsx      # React Ink (khách)</w:t>
      </w:r>
    </w:p>
    <w:p>
      <w:pPr>
        <w:spacing w:line="240" w:lineRule="auto" w:after="0"/>
        <w:ind w:firstLine="0"/>
        <w:jc w:val="left"/>
      </w:pPr>
      <w:r>
        <w:rPr>
          <w:rFonts w:ascii="Consolas" w:hAnsi="Consolas"/>
          <w:sz w:val="22"/>
        </w:rPr>
        <w:t>│       ├── server_dashboard.mjs  # blessed-contrib (thu ngân)</w:t>
      </w:r>
    </w:p>
    <w:p>
      <w:pPr>
        <w:spacing w:line="240" w:lineRule="auto" w:after="0"/>
        <w:ind w:firstLine="0"/>
        <w:jc w:val="left"/>
      </w:pPr>
      <w:r>
        <w:rPr>
          <w:rFonts w:ascii="Consolas" w:hAnsi="Consolas"/>
          <w:sz w:val="22"/>
        </w:rPr>
        <w:t>│       ├── ServerApp.jsx      # React Ink alt cho thu ngân</w:t>
      </w:r>
    </w:p>
    <w:p>
      <w:pPr>
        <w:spacing w:line="240" w:lineRule="auto" w:after="0"/>
        <w:ind w:firstLine="0"/>
        <w:jc w:val="left"/>
      </w:pPr>
      <w:r>
        <w:rPr>
          <w:rFonts w:ascii="Consolas" w:hAnsi="Consolas"/>
          <w:sz w:val="22"/>
        </w:rPr>
        <w:t>│       ├── ipc.js             # Wrapper stdio JSON</w:t>
      </w:r>
    </w:p>
    <w:p>
      <w:pPr>
        <w:spacing w:line="240" w:lineRule="auto" w:after="0"/>
        <w:ind w:firstLine="0"/>
        <w:jc w:val="left"/>
      </w:pPr>
      <w:r>
        <w:rPr>
          <w:rFonts w:ascii="Consolas" w:hAnsi="Consolas"/>
          <w:sz w:val="22"/>
        </w:rPr>
        <w:t>│       └── components/        # 8 component (Phone, Name, Menu...)</w:t>
      </w:r>
    </w:p>
    <w:p>
      <w:pPr>
        <w:spacing w:line="240" w:lineRule="auto" w:after="0"/>
        <w:ind w:firstLine="0"/>
        <w:jc w:val="left"/>
      </w:pPr>
      <w:r>
        <w:rPr>
          <w:rFonts w:ascii="Consolas" w:hAnsi="Consolas"/>
          <w:sz w:val="22"/>
        </w:rPr>
        <w:t>├── tools/                     # Công cụ phụ trợ</w:t>
      </w:r>
    </w:p>
    <w:p>
      <w:pPr>
        <w:spacing w:line="240" w:lineRule="auto" w:after="0"/>
        <w:ind w:firstLine="0"/>
        <w:jc w:val="left"/>
      </w:pPr>
      <w:r>
        <w:rPr>
          <w:rFonts w:ascii="Consolas" w:hAnsi="Consolas"/>
          <w:sz w:val="22"/>
        </w:rPr>
        <w:t>│   ├── seed_data.cpp          # Sinh 10 personas + ~180 txns</w:t>
      </w:r>
    </w:p>
    <w:p>
      <w:pPr>
        <w:spacing w:line="240" w:lineRule="auto" w:after="0"/>
        <w:ind w:firstLine="0"/>
        <w:jc w:val="left"/>
      </w:pPr>
      <w:r>
        <w:rPr>
          <w:rFonts w:ascii="Consolas" w:hAnsi="Consolas"/>
          <w:sz w:val="22"/>
        </w:rPr>
        <w:t>│   └── dump_data.mjs          # Đọc binary thành text</w:t>
      </w:r>
    </w:p>
    <w:p>
      <w:pPr>
        <w:spacing w:line="240" w:lineRule="auto" w:after="0"/>
        <w:ind w:firstLine="0"/>
        <w:jc w:val="left"/>
      </w:pPr>
      <w:r>
        <w:rPr>
          <w:rFonts w:ascii="Consolas" w:hAnsi="Consolas"/>
          <w:sz w:val="22"/>
        </w:rPr>
        <w:t>├── data/                      # Dữ liệu runtime + seed</w:t>
      </w:r>
    </w:p>
    <w:p>
      <w:pPr>
        <w:spacing w:line="240" w:lineRule="auto" w:after="0"/>
        <w:ind w:firstLine="0"/>
        <w:jc w:val="left"/>
      </w:pPr>
      <w:r>
        <w:rPr>
          <w:rFonts w:ascii="Consolas" w:hAnsi="Consolas"/>
          <w:sz w:val="22"/>
        </w:rPr>
        <w:t>├── tests/                     # End-to-end tests</w:t>
      </w:r>
    </w:p>
    <w:p>
      <w:pPr>
        <w:spacing w:line="240" w:lineRule="auto" w:after="0"/>
        <w:ind w:firstLine="0"/>
        <w:jc w:val="left"/>
      </w:pPr>
      <w:r>
        <w:rPr>
          <w:rFonts w:ascii="Consolas" w:hAnsi="Consolas"/>
          <w:sz w:val="22"/>
        </w:rPr>
        <w:t>├── matrix_factorization.py    # Reference Python LFM</w:t>
      </w:r>
    </w:p>
    <w:p>
      <w:pPr>
        <w:spacing w:line="240" w:lineRule="auto" w:after="0"/>
        <w:ind w:firstLine="0"/>
        <w:jc w:val="left"/>
      </w:pPr>
      <w:r>
        <w:rPr>
          <w:rFonts w:ascii="Consolas" w:hAnsi="Consolas"/>
          <w:sz w:val="22"/>
        </w:rPr>
        <w:t>└── CMakeLists.txt</w:t>
      </w:r>
    </w:p>
    <w:p>
      <w:pPr>
        <w:spacing w:after="120"/>
      </w:pPr>
    </w:p>
    <w:p>
      <w:pPr>
        <w:spacing w:before="160" w:after="120"/>
        <w:ind w:firstLine="0"/>
        <w:jc w:val="left"/>
      </w:pPr>
      <w:r>
        <w:rPr>
          <w:rFonts w:ascii="Times New Roman" w:hAnsi="Times New Roman"/>
          <w:b/>
          <w:sz w:val="26"/>
        </w:rPr>
        <w:t>4.2.  Ngôn ngữ và công cụ cài đặt</w:t>
      </w:r>
    </w:p>
    <w:tbl>
      <w:tblPr>
        <w:tblStyle w:val="LightGrid-Accent1"/>
        <w:tblW w:type="auto" w:w="0"/>
        <w:jc w:val="center"/>
        <w:tblLook w:firstColumn="1" w:firstRow="1" w:lastColumn="0" w:lastRow="0" w:noHBand="0" w:noVBand="1" w:val="04A0"/>
      </w:tblPr>
      <w:tblGrid>
        <w:gridCol w:w="3230"/>
        <w:gridCol w:w="3230"/>
        <w:gridCol w:w="3230"/>
      </w:tblGrid>
      <w:tr>
        <w:tc>
          <w:tcPr>
            <w:tcW w:type="dxa" w:w="2835"/>
          </w:tcPr>
          <w:p>
            <w:pPr>
              <w:ind w:firstLine="0"/>
            </w:pPr>
            <w:r/>
            <w:r>
              <w:rPr>
                <w:rFonts w:ascii="Times New Roman" w:hAnsi="Times New Roman"/>
                <w:b/>
                <w:sz w:val="24"/>
              </w:rPr>
              <w:t>Thành phần</w:t>
            </w:r>
          </w:p>
        </w:tc>
        <w:tc>
          <w:tcPr>
            <w:tcW w:type="dxa" w:w="2835"/>
          </w:tcPr>
          <w:p>
            <w:pPr>
              <w:ind w:firstLine="0"/>
            </w:pPr>
            <w:r/>
            <w:r>
              <w:rPr>
                <w:rFonts w:ascii="Times New Roman" w:hAnsi="Times New Roman"/>
                <w:b/>
                <w:sz w:val="24"/>
              </w:rPr>
              <w:t>Công nghệ</w:t>
            </w:r>
          </w:p>
        </w:tc>
        <w:tc>
          <w:tcPr>
            <w:tcW w:type="dxa" w:w="3969"/>
          </w:tcPr>
          <w:p>
            <w:pPr>
              <w:ind w:firstLine="0"/>
            </w:pPr>
            <w:r/>
            <w:r>
              <w:rPr>
                <w:rFonts w:ascii="Times New Roman" w:hAnsi="Times New Roman"/>
                <w:b/>
                <w:sz w:val="24"/>
              </w:rPr>
              <w:t>Ghi chú</w:t>
            </w:r>
          </w:p>
        </w:tc>
      </w:tr>
      <w:tr>
        <w:tc>
          <w:tcPr>
            <w:tcW w:type="dxa" w:w="2835"/>
          </w:tcPr>
          <w:p>
            <w:pPr>
              <w:ind w:firstLine="0"/>
            </w:pPr>
            <w:r/>
            <w:r>
              <w:rPr>
                <w:rFonts w:ascii="Times New Roman" w:hAnsi="Times New Roman"/>
                <w:sz w:val="24"/>
              </w:rPr>
              <w:t>Lõi nghiệp vụ + LFM</w:t>
            </w:r>
          </w:p>
        </w:tc>
        <w:tc>
          <w:tcPr>
            <w:tcW w:type="dxa" w:w="2835"/>
          </w:tcPr>
          <w:p>
            <w:pPr>
              <w:ind w:firstLine="0"/>
            </w:pPr>
            <w:r/>
            <w:r>
              <w:rPr>
                <w:rFonts w:ascii="Times New Roman" w:hAnsi="Times New Roman"/>
                <w:sz w:val="24"/>
              </w:rPr>
              <w:t>C/C++ 17</w:t>
            </w:r>
          </w:p>
        </w:tc>
        <w:tc>
          <w:tcPr>
            <w:tcW w:type="dxa" w:w="3969"/>
          </w:tcPr>
          <w:p>
            <w:pPr>
              <w:ind w:firstLine="0"/>
            </w:pPr>
            <w:r/>
            <w:r>
              <w:rPr>
                <w:rFonts w:ascii="Times New Roman" w:hAnsi="Times New Roman"/>
                <w:sz w:val="24"/>
              </w:rPr>
              <w:t>Parallel arrays, không OOP nặng</w:t>
            </w:r>
          </w:p>
        </w:tc>
      </w:tr>
      <w:tr>
        <w:tc>
          <w:tcPr>
            <w:tcW w:type="dxa" w:w="2835"/>
          </w:tcPr>
          <w:p>
            <w:pPr>
              <w:ind w:firstLine="0"/>
            </w:pPr>
            <w:r/>
            <w:r>
              <w:rPr>
                <w:rFonts w:ascii="Times New Roman" w:hAnsi="Times New Roman"/>
                <w:sz w:val="24"/>
              </w:rPr>
              <w:t>TCP socket</w:t>
            </w:r>
          </w:p>
        </w:tc>
        <w:tc>
          <w:tcPr>
            <w:tcW w:type="dxa" w:w="2835"/>
          </w:tcPr>
          <w:p>
            <w:pPr>
              <w:ind w:firstLine="0"/>
            </w:pPr>
            <w:r/>
            <w:r>
              <w:rPr>
                <w:rFonts w:ascii="Times New Roman" w:hAnsi="Times New Roman"/>
                <w:sz w:val="24"/>
              </w:rPr>
              <w:t>Winsock2 (Windows)</w:t>
            </w:r>
          </w:p>
        </w:tc>
        <w:tc>
          <w:tcPr>
            <w:tcW w:type="dxa" w:w="3969"/>
          </w:tcPr>
          <w:p>
            <w:pPr>
              <w:ind w:firstLine="0"/>
            </w:pPr>
            <w:r/>
            <w:r>
              <w:rPr>
                <w:rFonts w:ascii="Times New Roman" w:hAnsi="Times New Roman"/>
                <w:sz w:val="24"/>
              </w:rPr>
              <w:t>Cổng 8888</w:t>
            </w:r>
          </w:p>
        </w:tc>
      </w:tr>
      <w:tr>
        <w:tc>
          <w:tcPr>
            <w:tcW w:type="dxa" w:w="2835"/>
          </w:tcPr>
          <w:p>
            <w:pPr>
              <w:ind w:firstLine="0"/>
            </w:pPr>
            <w:r/>
            <w:r>
              <w:rPr>
                <w:rFonts w:ascii="Times New Roman" w:hAnsi="Times New Roman"/>
                <w:sz w:val="24"/>
              </w:rPr>
              <w:t>UI khách</w:t>
            </w:r>
          </w:p>
        </w:tc>
        <w:tc>
          <w:tcPr>
            <w:tcW w:type="dxa" w:w="2835"/>
          </w:tcPr>
          <w:p>
            <w:pPr>
              <w:ind w:firstLine="0"/>
            </w:pPr>
            <w:r/>
            <w:r>
              <w:rPr>
                <w:rFonts w:ascii="Times New Roman" w:hAnsi="Times New Roman"/>
                <w:sz w:val="24"/>
              </w:rPr>
              <w:t>React Ink (Node.js 18+)</w:t>
            </w:r>
          </w:p>
        </w:tc>
        <w:tc>
          <w:tcPr>
            <w:tcW w:type="dxa" w:w="3969"/>
          </w:tcPr>
          <w:p>
            <w:pPr>
              <w:ind w:firstLine="0"/>
            </w:pPr>
            <w:r/>
            <w:r>
              <w:rPr>
                <w:rFonts w:ascii="Times New Roman" w:hAnsi="Times New Roman"/>
                <w:sz w:val="24"/>
              </w:rPr>
              <w:t>Tiếng Việt có dấu — customer-facing</w:t>
            </w:r>
          </w:p>
        </w:tc>
      </w:tr>
      <w:tr>
        <w:tc>
          <w:tcPr>
            <w:tcW w:type="dxa" w:w="2835"/>
          </w:tcPr>
          <w:p>
            <w:pPr>
              <w:ind w:firstLine="0"/>
            </w:pPr>
            <w:r/>
            <w:r>
              <w:rPr>
                <w:rFonts w:ascii="Times New Roman" w:hAnsi="Times New Roman"/>
                <w:sz w:val="24"/>
              </w:rPr>
              <w:t>Dashboard thu ngân</w:t>
            </w:r>
          </w:p>
        </w:tc>
        <w:tc>
          <w:tcPr>
            <w:tcW w:type="dxa" w:w="2835"/>
          </w:tcPr>
          <w:p>
            <w:pPr>
              <w:ind w:firstLine="0"/>
            </w:pPr>
            <w:r/>
            <w:r>
              <w:rPr>
                <w:rFonts w:ascii="Times New Roman" w:hAnsi="Times New Roman"/>
                <w:sz w:val="24"/>
              </w:rPr>
              <w:t>blessed-contrib + React Ink</w:t>
            </w:r>
          </w:p>
        </w:tc>
        <w:tc>
          <w:tcPr>
            <w:tcW w:type="dxa" w:w="3969"/>
          </w:tcPr>
          <w:p>
            <w:pPr>
              <w:ind w:firstLine="0"/>
            </w:pPr>
            <w:r/>
            <w:r>
              <w:rPr>
                <w:rFonts w:ascii="Times New Roman" w:hAnsi="Times New Roman"/>
                <w:sz w:val="24"/>
              </w:rPr>
              <w:t>English — staff-facing</w:t>
            </w:r>
          </w:p>
        </w:tc>
      </w:tr>
      <w:tr>
        <w:tc>
          <w:tcPr>
            <w:tcW w:type="dxa" w:w="2835"/>
          </w:tcPr>
          <w:p>
            <w:pPr>
              <w:ind w:firstLine="0"/>
            </w:pPr>
            <w:r/>
            <w:r>
              <w:rPr>
                <w:rFonts w:ascii="Times New Roman" w:hAnsi="Times New Roman"/>
                <w:sz w:val="24"/>
              </w:rPr>
              <w:t>LFM tham chiếu</w:t>
            </w:r>
          </w:p>
        </w:tc>
        <w:tc>
          <w:tcPr>
            <w:tcW w:type="dxa" w:w="2835"/>
          </w:tcPr>
          <w:p>
            <w:pPr>
              <w:ind w:firstLine="0"/>
            </w:pPr>
            <w:r/>
            <w:r>
              <w:rPr>
                <w:rFonts w:ascii="Times New Roman" w:hAnsi="Times New Roman"/>
                <w:sz w:val="24"/>
              </w:rPr>
              <w:t>Python 3 + NumPy</w:t>
            </w:r>
          </w:p>
        </w:tc>
        <w:tc>
          <w:tcPr>
            <w:tcW w:type="dxa" w:w="3969"/>
          </w:tcPr>
          <w:p>
            <w:pPr>
              <w:ind w:firstLine="0"/>
            </w:pPr>
            <w:r/>
            <w:r>
              <w:rPr>
                <w:rFonts w:ascii="Times New Roman" w:hAnsi="Times New Roman"/>
                <w:sz w:val="24"/>
              </w:rPr>
              <w:t>matrix_factorization.py</w:t>
            </w:r>
          </w:p>
        </w:tc>
      </w:tr>
      <w:tr>
        <w:tc>
          <w:tcPr>
            <w:tcW w:type="dxa" w:w="2835"/>
          </w:tcPr>
          <w:p>
            <w:pPr>
              <w:ind w:firstLine="0"/>
            </w:pPr>
            <w:r/>
            <w:r>
              <w:rPr>
                <w:rFonts w:ascii="Times New Roman" w:hAnsi="Times New Roman"/>
                <w:sz w:val="24"/>
              </w:rPr>
              <w:t>Build</w:t>
            </w:r>
          </w:p>
        </w:tc>
        <w:tc>
          <w:tcPr>
            <w:tcW w:type="dxa" w:w="2835"/>
          </w:tcPr>
          <w:p>
            <w:pPr>
              <w:ind w:firstLine="0"/>
            </w:pPr>
            <w:r/>
            <w:r>
              <w:rPr>
                <w:rFonts w:ascii="Times New Roman" w:hAnsi="Times New Roman"/>
                <w:sz w:val="24"/>
              </w:rPr>
              <w:t>CMake 3.15+, MinGW gcc 15</w:t>
            </w:r>
          </w:p>
        </w:tc>
        <w:tc>
          <w:tcPr>
            <w:tcW w:type="dxa" w:w="3969"/>
          </w:tcPr>
          <w:p>
            <w:pPr>
              <w:ind w:firstLine="0"/>
            </w:pPr>
            <w:r/>
            <w:r>
              <w:rPr>
                <w:rFonts w:ascii="Times New Roman" w:hAnsi="Times New Roman"/>
                <w:sz w:val="24"/>
              </w:rPr>
              <w:t>Windows native</w:t>
            </w:r>
          </w:p>
        </w:tc>
      </w:tr>
      <w:tr>
        <w:tc>
          <w:tcPr>
            <w:tcW w:type="dxa" w:w="2835"/>
          </w:tcPr>
          <w:p>
            <w:pPr>
              <w:ind w:firstLine="0"/>
            </w:pPr>
            <w:r/>
            <w:r>
              <w:rPr>
                <w:rFonts w:ascii="Times New Roman" w:hAnsi="Times New Roman"/>
                <w:sz w:val="24"/>
              </w:rPr>
              <w:t>Validate SĐT</w:t>
            </w:r>
          </w:p>
        </w:tc>
        <w:tc>
          <w:tcPr>
            <w:tcW w:type="dxa" w:w="2835"/>
          </w:tcPr>
          <w:p>
            <w:pPr>
              <w:ind w:firstLine="0"/>
            </w:pPr>
            <w:r/>
            <w:r>
              <w:rPr>
                <w:rFonts w:ascii="Times New Roman" w:hAnsi="Times New Roman"/>
                <w:sz w:val="24"/>
              </w:rPr>
              <w:t>C++ thủ công</w:t>
            </w:r>
          </w:p>
        </w:tc>
        <w:tc>
          <w:tcPr>
            <w:tcW w:type="dxa" w:w="3969"/>
          </w:tcPr>
          <w:p>
            <w:pPr>
              <w:ind w:firstLine="0"/>
            </w:pPr>
            <w:r/>
            <w:r>
              <w:rPr>
                <w:rFonts w:ascii="Times New Roman" w:hAnsi="Times New Roman"/>
                <w:sz w:val="24"/>
              </w:rPr>
              <w:t>Không regex (ràng buộc)</w:t>
            </w:r>
          </w:p>
        </w:tc>
      </w:tr>
      <w:tr>
        <w:tc>
          <w:tcPr>
            <w:tcW w:type="dxa" w:w="2835"/>
          </w:tcPr>
          <w:p>
            <w:pPr>
              <w:ind w:firstLine="0"/>
            </w:pPr>
            <w:r/>
            <w:r>
              <w:rPr>
                <w:rFonts w:ascii="Times New Roman" w:hAnsi="Times New Roman"/>
                <w:sz w:val="24"/>
              </w:rPr>
              <w:t>File I/O</w:t>
            </w:r>
          </w:p>
        </w:tc>
        <w:tc>
          <w:tcPr>
            <w:tcW w:type="dxa" w:w="2835"/>
          </w:tcPr>
          <w:p>
            <w:pPr>
              <w:ind w:firstLine="0"/>
            </w:pPr>
            <w:r/>
            <w:r>
              <w:rPr>
                <w:rFonts w:ascii="Times New Roman" w:hAnsi="Times New Roman"/>
                <w:sz w:val="24"/>
              </w:rPr>
              <w:t>C++ &lt;fstream&gt;</w:t>
            </w:r>
          </w:p>
        </w:tc>
        <w:tc>
          <w:tcPr>
            <w:tcW w:type="dxa" w:w="3969"/>
          </w:tcPr>
          <w:p>
            <w:pPr>
              <w:ind w:firstLine="0"/>
            </w:pPr>
            <w:r/>
            <w:r>
              <w:rPr>
                <w:rFonts w:ascii="Times New Roman" w:hAnsi="Times New Roman"/>
                <w:sz w:val="24"/>
              </w:rPr>
              <w:t>Binary .dat + text .log</w:t>
            </w:r>
          </w:p>
        </w:tc>
      </w:tr>
    </w:tbl>
    <w:p/>
    <w:p>
      <w:pPr>
        <w:spacing w:before="160" w:after="120"/>
        <w:ind w:firstLine="0"/>
        <w:jc w:val="left"/>
      </w:pPr>
      <w:r>
        <w:rPr>
          <w:rFonts w:ascii="Times New Roman" w:hAnsi="Times New Roman"/>
          <w:b/>
          <w:sz w:val="26"/>
        </w:rPr>
        <w:t>4.3.  Kết quả</w:t>
      </w:r>
    </w:p>
    <w:p>
      <w:pPr>
        <w:spacing w:before="160" w:after="120"/>
        <w:ind w:firstLine="0"/>
        <w:jc w:val="left"/>
      </w:pPr>
      <w:r>
        <w:rPr>
          <w:rFonts w:ascii="Times New Roman" w:hAnsi="Times New Roman"/>
          <w:b/>
          <w:i/>
          <w:sz w:val="26"/>
        </w:rPr>
        <w:t>4.3.1.  Giao diện chính của chương trình</w:t>
      </w:r>
    </w:p>
    <w:p>
      <w:pPr>
        <w:jc w:val="both"/>
      </w:pPr>
      <w:r>
        <w:rPr>
          <w:rFonts w:ascii="Times New Roman" w:hAnsi="Times New Roman"/>
          <w:b/>
          <w:sz w:val="26"/>
        </w:rPr>
        <w:t>a) Dashboard thu ngân (blessed-contrib, English):</w:t>
      </w:r>
    </w:p>
    <w:p>
      <w:pPr>
        <w:ind w:firstLine="0"/>
        <w:jc w:val="center"/>
      </w:pPr>
      <w:r>
        <w:drawing>
          <wp:inline xmlns:a="http://schemas.openxmlformats.org/drawingml/2006/main" xmlns:pic="http://schemas.openxmlformats.org/drawingml/2006/picture">
            <wp:extent cx="5400000" cy="5787209"/>
            <wp:docPr id="5" name="Picture 5"/>
            <wp:cNvGraphicFramePr>
              <a:graphicFrameLocks noChangeAspect="1"/>
            </wp:cNvGraphicFramePr>
            <a:graphic>
              <a:graphicData uri="http://schemas.openxmlformats.org/drawingml/2006/picture">
                <pic:pic>
                  <pic:nvPicPr>
                    <pic:cNvPr id="0" name="srv-dashboard-session.png"/>
                    <pic:cNvPicPr/>
                  </pic:nvPicPr>
                  <pic:blipFill>
                    <a:blip r:embed="rId13"/>
                    <a:stretch>
                      <a:fillRect/>
                    </a:stretch>
                  </pic:blipFill>
                  <pic:spPr>
                    <a:xfrm>
                      <a:off x="0" y="0"/>
                      <a:ext cx="5400000" cy="5787209"/>
                    </a:xfrm>
                    <a:prstGeom prst="rect"/>
                  </pic:spPr>
                </pic:pic>
              </a:graphicData>
            </a:graphic>
          </wp:inline>
        </w:drawing>
      </w:r>
    </w:p>
    <w:p>
      <w:pPr>
        <w:ind w:firstLine="0"/>
        <w:jc w:val="center"/>
      </w:pPr>
      <w:r>
        <w:rPr>
          <w:rFonts w:ascii="Times New Roman" w:hAnsi="Times New Roman"/>
          <w:i/>
          <w:sz w:val="24"/>
        </w:rPr>
        <w:t>Hình 4.1 — Dashboard thu ngân khi ca đang mở, hiển thị Activity Log.</w:t>
      </w:r>
    </w:p>
    <w:p>
      <w:pPr>
        <w:ind w:firstLine="0"/>
        <w:jc w:val="center"/>
      </w:pPr>
      <w:r>
        <w:drawing>
          <wp:inline xmlns:a="http://schemas.openxmlformats.org/drawingml/2006/main" xmlns:pic="http://schemas.openxmlformats.org/drawingml/2006/picture">
            <wp:extent cx="5400000" cy="4351079"/>
            <wp:docPr id="6" name="Picture 6"/>
            <wp:cNvGraphicFramePr>
              <a:graphicFrameLocks noChangeAspect="1"/>
            </wp:cNvGraphicFramePr>
            <a:graphic>
              <a:graphicData uri="http://schemas.openxmlformats.org/drawingml/2006/picture">
                <pic:pic>
                  <pic:nvPicPr>
                    <pic:cNvPr id="0" name="srv-dashboard-customers.png"/>
                    <pic:cNvPicPr/>
                  </pic:nvPicPr>
                  <pic:blipFill>
                    <a:blip r:embed="rId14"/>
                    <a:stretch>
                      <a:fillRect/>
                    </a:stretch>
                  </pic:blipFill>
                  <pic:spPr>
                    <a:xfrm>
                      <a:off x="0" y="0"/>
                      <a:ext cx="5400000" cy="4351079"/>
                    </a:xfrm>
                    <a:prstGeom prst="rect"/>
                  </pic:spPr>
                </pic:pic>
              </a:graphicData>
            </a:graphic>
          </wp:inline>
        </w:drawing>
      </w:r>
    </w:p>
    <w:p>
      <w:pPr>
        <w:ind w:firstLine="0"/>
        <w:jc w:val="center"/>
      </w:pPr>
      <w:r>
        <w:rPr>
          <w:rFonts w:ascii="Times New Roman" w:hAnsi="Times New Roman"/>
          <w:i/>
          <w:sz w:val="24"/>
        </w:rPr>
        <w:t>Hình 4.2 — Dashboard chế độ Customers panel (sau khi nhấn Tab).</w:t>
      </w:r>
    </w:p>
    <w:p>
      <w:pPr>
        <w:jc w:val="both"/>
      </w:pPr>
      <w:r>
        <w:rPr>
          <w:rFonts w:ascii="Times New Roman" w:hAnsi="Times New Roman"/>
          <w:b/>
          <w:sz w:val="26"/>
        </w:rPr>
        <w:t>b) Giao diện khách (React Ink, tiếng Việt có dấu):</w:t>
      </w:r>
    </w:p>
    <w:p>
      <w:pPr>
        <w:ind w:firstLine="0"/>
        <w:jc w:val="center"/>
      </w:pPr>
      <w:r>
        <w:drawing>
          <wp:inline xmlns:a="http://schemas.openxmlformats.org/drawingml/2006/main" xmlns:pic="http://schemas.openxmlformats.org/drawingml/2006/picture">
            <wp:extent cx="4320000" cy="2724324"/>
            <wp:docPr id="7" name="Picture 7"/>
            <wp:cNvGraphicFramePr>
              <a:graphicFrameLocks noChangeAspect="1"/>
            </wp:cNvGraphicFramePr>
            <a:graphic>
              <a:graphicData uri="http://schemas.openxmlformats.org/drawingml/2006/picture">
                <pic:pic>
                  <pic:nvPicPr>
                    <pic:cNvPr id="0" name="cli-waiting.png"/>
                    <pic:cNvPicPr/>
                  </pic:nvPicPr>
                  <pic:blipFill>
                    <a:blip r:embed="rId15"/>
                    <a:stretch>
                      <a:fillRect/>
                    </a:stretch>
                  </pic:blipFill>
                  <pic:spPr>
                    <a:xfrm>
                      <a:off x="0" y="0"/>
                      <a:ext cx="4320000" cy="2724324"/>
                    </a:xfrm>
                    <a:prstGeom prst="rect"/>
                  </pic:spPr>
                </pic:pic>
              </a:graphicData>
            </a:graphic>
          </wp:inline>
        </w:drawing>
      </w:r>
    </w:p>
    <w:p>
      <w:pPr>
        <w:ind w:firstLine="0"/>
        <w:jc w:val="center"/>
      </w:pPr>
      <w:r>
        <w:rPr>
          <w:rFonts w:ascii="Times New Roman" w:hAnsi="Times New Roman"/>
          <w:i/>
          <w:sz w:val="24"/>
        </w:rPr>
        <w:t>Hình 4.3 — Màn hình chờ thu ngân mở ca.</w:t>
      </w:r>
    </w:p>
    <w:p>
      <w:pPr>
        <w:ind w:firstLine="0"/>
        <w:jc w:val="center"/>
      </w:pPr>
      <w:r>
        <w:drawing>
          <wp:inline xmlns:a="http://schemas.openxmlformats.org/drawingml/2006/main" xmlns:pic="http://schemas.openxmlformats.org/drawingml/2006/picture">
            <wp:extent cx="4320000" cy="1871138"/>
            <wp:docPr id="8" name="Picture 8"/>
            <wp:cNvGraphicFramePr>
              <a:graphicFrameLocks noChangeAspect="1"/>
            </wp:cNvGraphicFramePr>
            <a:graphic>
              <a:graphicData uri="http://schemas.openxmlformats.org/drawingml/2006/picture">
                <pic:pic>
                  <pic:nvPicPr>
                    <pic:cNvPr id="0" name="cli-phone.png"/>
                    <pic:cNvPicPr/>
                  </pic:nvPicPr>
                  <pic:blipFill>
                    <a:blip r:embed="rId16"/>
                    <a:stretch>
                      <a:fillRect/>
                    </a:stretch>
                  </pic:blipFill>
                  <pic:spPr>
                    <a:xfrm>
                      <a:off x="0" y="0"/>
                      <a:ext cx="4320000" cy="1871138"/>
                    </a:xfrm>
                    <a:prstGeom prst="rect"/>
                  </pic:spPr>
                </pic:pic>
              </a:graphicData>
            </a:graphic>
          </wp:inline>
        </w:drawing>
      </w:r>
    </w:p>
    <w:p>
      <w:pPr>
        <w:ind w:firstLine="0"/>
        <w:jc w:val="center"/>
      </w:pPr>
      <w:r>
        <w:rPr>
          <w:rFonts w:ascii="Times New Roman" w:hAnsi="Times New Roman"/>
          <w:i/>
          <w:sz w:val="24"/>
        </w:rPr>
        <w:t>Hình 4.4 — Nhập số điện thoại 10 chữ số.</w:t>
      </w:r>
    </w:p>
    <w:p>
      <w:pPr>
        <w:ind w:firstLine="0"/>
        <w:jc w:val="center"/>
      </w:pPr>
      <w:r>
        <w:drawing>
          <wp:inline xmlns:a="http://schemas.openxmlformats.org/drawingml/2006/main" xmlns:pic="http://schemas.openxmlformats.org/drawingml/2006/picture">
            <wp:extent cx="4680000" cy="2463659"/>
            <wp:docPr id="9" name="Picture 9"/>
            <wp:cNvGraphicFramePr>
              <a:graphicFrameLocks noChangeAspect="1"/>
            </wp:cNvGraphicFramePr>
            <a:graphic>
              <a:graphicData uri="http://schemas.openxmlformats.org/drawingml/2006/picture">
                <pic:pic>
                  <pic:nvPicPr>
                    <pic:cNvPr id="0" name="cli-name.png"/>
                    <pic:cNvPicPr/>
                  </pic:nvPicPr>
                  <pic:blipFill>
                    <a:blip r:embed="rId17"/>
                    <a:stretch>
                      <a:fillRect/>
                    </a:stretch>
                  </pic:blipFill>
                  <pic:spPr>
                    <a:xfrm>
                      <a:off x="0" y="0"/>
                      <a:ext cx="4680000" cy="2463659"/>
                    </a:xfrm>
                    <a:prstGeom prst="rect"/>
                  </pic:spPr>
                </pic:pic>
              </a:graphicData>
            </a:graphic>
          </wp:inline>
        </w:drawing>
      </w:r>
    </w:p>
    <w:p>
      <w:pPr>
        <w:ind w:firstLine="0"/>
        <w:jc w:val="center"/>
      </w:pPr>
      <w:r>
        <w:rPr>
          <w:rFonts w:ascii="Times New Roman" w:hAnsi="Times New Roman"/>
          <w:i/>
          <w:sz w:val="24"/>
        </w:rPr>
        <w:t>Hình 4.5 — Khách mới: nhập tên + mô tả ngắn.</w:t>
      </w:r>
    </w:p>
    <w:p>
      <w:pPr>
        <w:ind w:firstLine="0"/>
        <w:jc w:val="center"/>
      </w:pPr>
      <w:r>
        <w:drawing>
          <wp:inline xmlns:a="http://schemas.openxmlformats.org/drawingml/2006/main" xmlns:pic="http://schemas.openxmlformats.org/drawingml/2006/picture">
            <wp:extent cx="5760000" cy="5004255"/>
            <wp:docPr id="10" name="Picture 10"/>
            <wp:cNvGraphicFramePr>
              <a:graphicFrameLocks noChangeAspect="1"/>
            </wp:cNvGraphicFramePr>
            <a:graphic>
              <a:graphicData uri="http://schemas.openxmlformats.org/drawingml/2006/picture">
                <pic:pic>
                  <pic:nvPicPr>
                    <pic:cNvPr id="0" name="cli-ordering.png"/>
                    <pic:cNvPicPr/>
                  </pic:nvPicPr>
                  <pic:blipFill>
                    <a:blip r:embed="rId18"/>
                    <a:stretch>
                      <a:fillRect/>
                    </a:stretch>
                  </pic:blipFill>
                  <pic:spPr>
                    <a:xfrm>
                      <a:off x="0" y="0"/>
                      <a:ext cx="5760000" cy="5004255"/>
                    </a:xfrm>
                    <a:prstGeom prst="rect"/>
                  </pic:spPr>
                </pic:pic>
              </a:graphicData>
            </a:graphic>
          </wp:inline>
        </w:drawing>
      </w:r>
    </w:p>
    <w:p>
      <w:pPr>
        <w:ind w:firstLine="0"/>
        <w:jc w:val="center"/>
      </w:pPr>
      <w:r>
        <w:rPr>
          <w:rFonts w:ascii="Times New Roman" w:hAnsi="Times New Roman"/>
          <w:i/>
          <w:sz w:val="24"/>
        </w:rPr>
        <w:t>Hình 4.6 — Màn hình đặt món chính: thực đơn, gợi ý cá nhân hoá, đơn hiện tại, ô nhập.</w:t>
      </w:r>
    </w:p>
    <w:p>
      <w:pPr>
        <w:ind w:firstLine="0"/>
        <w:jc w:val="center"/>
      </w:pPr>
      <w:r>
        <w:drawing>
          <wp:inline xmlns:a="http://schemas.openxmlformats.org/drawingml/2006/main" xmlns:pic="http://schemas.openxmlformats.org/drawingml/2006/picture">
            <wp:extent cx="5400000" cy="4926923"/>
            <wp:docPr id="11" name="Picture 11"/>
            <wp:cNvGraphicFramePr>
              <a:graphicFrameLocks noChangeAspect="1"/>
            </wp:cNvGraphicFramePr>
            <a:graphic>
              <a:graphicData uri="http://schemas.openxmlformats.org/drawingml/2006/picture">
                <pic:pic>
                  <pic:nvPicPr>
                    <pic:cNvPr id="0" name="cli-invoice.png"/>
                    <pic:cNvPicPr/>
                  </pic:nvPicPr>
                  <pic:blipFill>
                    <a:blip r:embed="rId19"/>
                    <a:stretch>
                      <a:fillRect/>
                    </a:stretch>
                  </pic:blipFill>
                  <pic:spPr>
                    <a:xfrm>
                      <a:off x="0" y="0"/>
                      <a:ext cx="5400000" cy="4926923"/>
                    </a:xfrm>
                    <a:prstGeom prst="rect"/>
                  </pic:spPr>
                </pic:pic>
              </a:graphicData>
            </a:graphic>
          </wp:inline>
        </w:drawing>
      </w:r>
    </w:p>
    <w:p>
      <w:pPr>
        <w:ind w:firstLine="0"/>
        <w:jc w:val="center"/>
      </w:pPr>
      <w:r>
        <w:rPr>
          <w:rFonts w:ascii="Times New Roman" w:hAnsi="Times New Roman"/>
          <w:i/>
          <w:sz w:val="24"/>
        </w:rPr>
        <w:t>Hình 4.7 — Hoá đơn xác nhận trước khi gửi.</w:t>
      </w:r>
    </w:p>
    <w:p>
      <w:pPr>
        <w:ind w:firstLine="0"/>
        <w:jc w:val="center"/>
      </w:pPr>
      <w:r>
        <w:drawing>
          <wp:inline xmlns:a="http://schemas.openxmlformats.org/drawingml/2006/main" xmlns:pic="http://schemas.openxmlformats.org/drawingml/2006/picture">
            <wp:extent cx="4680000" cy="2464248"/>
            <wp:docPr id="12" name="Picture 12"/>
            <wp:cNvGraphicFramePr>
              <a:graphicFrameLocks noChangeAspect="1"/>
            </wp:cNvGraphicFramePr>
            <a:graphic>
              <a:graphicData uri="http://schemas.openxmlformats.org/drawingml/2006/picture">
                <pic:pic>
                  <pic:nvPicPr>
                    <pic:cNvPr id="0" name="cli-thanks.png"/>
                    <pic:cNvPicPr/>
                  </pic:nvPicPr>
                  <pic:blipFill>
                    <a:blip r:embed="rId20"/>
                    <a:stretch>
                      <a:fillRect/>
                    </a:stretch>
                  </pic:blipFill>
                  <pic:spPr>
                    <a:xfrm>
                      <a:off x="0" y="0"/>
                      <a:ext cx="4680000" cy="2464248"/>
                    </a:xfrm>
                    <a:prstGeom prst="rect"/>
                  </pic:spPr>
                </pic:pic>
              </a:graphicData>
            </a:graphic>
          </wp:inline>
        </w:drawing>
      </w:r>
    </w:p>
    <w:p>
      <w:pPr>
        <w:ind w:firstLine="0"/>
        <w:jc w:val="center"/>
      </w:pPr>
      <w:r>
        <w:rPr>
          <w:rFonts w:ascii="Times New Roman" w:hAnsi="Times New Roman"/>
          <w:i/>
          <w:sz w:val="24"/>
        </w:rPr>
        <w:t>Hình 4.8 — Màn hình cảm ơn sau khi đặt thành công.</w:t>
      </w:r>
    </w:p>
    <w:p>
      <w:pPr>
        <w:spacing w:before="160" w:after="120"/>
        <w:ind w:firstLine="0"/>
        <w:jc w:val="left"/>
      </w:pPr>
      <w:r>
        <w:rPr>
          <w:rFonts w:ascii="Times New Roman" w:hAnsi="Times New Roman"/>
          <w:b/>
          <w:i/>
          <w:sz w:val="26"/>
        </w:rPr>
        <w:t>4.3.2.  Kết quả thực thi</w:t>
      </w:r>
    </w:p>
    <w:p>
      <w:pPr>
        <w:jc w:val="both"/>
      </w:pPr>
      <w:r>
        <w:rPr>
          <w:rFonts w:ascii="Times New Roman" w:hAnsi="Times New Roman"/>
          <w:b/>
          <w:sz w:val="26"/>
        </w:rPr>
        <w:t>a) Sinh dữ liệu mẫu (seed):</w:t>
      </w:r>
    </w:p>
    <w:p>
      <w:pPr>
        <w:jc w:val="both"/>
      </w:pPr>
      <w:r>
        <w:rPr>
          <w:rFonts w:ascii="Times New Roman" w:hAnsi="Times New Roman"/>
          <w:sz w:val="26"/>
        </w:rPr>
        <w:t>Chạy `./build/seed_data.exe` tạo 10 personas (số điện thoại + tên + mô tả) và 181 giao dịch riêng lẻ trải dài trong 90 ngày, sau đó train LFM 300 epoch. Kết quả final loss = 0.981593 — hội tụ tốt cho một bộ dữ liệu nhỏ.</w:t>
      </w:r>
    </w:p>
    <w:p>
      <w:pPr>
        <w:ind w:firstLine="0"/>
        <w:jc w:val="center"/>
      </w:pPr>
      <w:r>
        <w:drawing>
          <wp:inline xmlns:a="http://schemas.openxmlformats.org/drawingml/2006/main" xmlns:pic="http://schemas.openxmlformats.org/drawingml/2006/picture">
            <wp:extent cx="5400000" cy="6386897"/>
            <wp:docPr id="13" name="Picture 13"/>
            <wp:cNvGraphicFramePr>
              <a:graphicFrameLocks noChangeAspect="1"/>
            </wp:cNvGraphicFramePr>
            <a:graphic>
              <a:graphicData uri="http://schemas.openxmlformats.org/drawingml/2006/picture">
                <pic:pic>
                  <pic:nvPicPr>
                    <pic:cNvPr id="0" name="seed-output.png"/>
                    <pic:cNvPicPr/>
                  </pic:nvPicPr>
                  <pic:blipFill>
                    <a:blip r:embed="rId21"/>
                    <a:stretch>
                      <a:fillRect/>
                    </a:stretch>
                  </pic:blipFill>
                  <pic:spPr>
                    <a:xfrm>
                      <a:off x="0" y="0"/>
                      <a:ext cx="5400000" cy="6386897"/>
                    </a:xfrm>
                    <a:prstGeom prst="rect"/>
                  </pic:spPr>
                </pic:pic>
              </a:graphicData>
            </a:graphic>
          </wp:inline>
        </w:drawing>
      </w:r>
    </w:p>
    <w:p>
      <w:pPr>
        <w:ind w:firstLine="0"/>
        <w:jc w:val="center"/>
      </w:pPr>
      <w:r>
        <w:rPr>
          <w:rFonts w:ascii="Times New Roman" w:hAnsi="Times New Roman"/>
          <w:i/>
          <w:sz w:val="24"/>
        </w:rPr>
        <w:t>Hình 4.9 — Output của seed_data: 10 user, 181 transactions, top-3 gợi ý cho mỗi khách.</w:t>
      </w:r>
    </w:p>
    <w:p>
      <w:pPr>
        <w:jc w:val="both"/>
      </w:pPr>
      <w:r>
        <w:rPr>
          <w:rFonts w:ascii="Times New Roman" w:hAnsi="Times New Roman"/>
          <w:b/>
          <w:sz w:val="26"/>
        </w:rPr>
        <w:t>b) End-to-end test:</w:t>
      </w:r>
    </w:p>
    <w:p>
      <w:pPr>
        <w:jc w:val="both"/>
      </w:pPr>
      <w:r>
        <w:rPr>
          <w:rFonts w:ascii="Times New Roman" w:hAnsi="Times New Roman"/>
          <w:sz w:val="26"/>
        </w:rPr>
        <w:t>File tests/e2e_register.mjs kiểm thử 4 ca: (T1) khách quen đăng nhập trả về tên đã lưu; (T2) khách mới được hỏi tên rồi trả về USER_ACK với isNew=false; (T3) sau restart server, user mới được persist (savedUsers tăng lên 11); (T4) đăng nhập lại khách mới ở session khác — tên vẫn còn. Tất cả 4 test PASS.</w:t>
      </w:r>
    </w:p>
    <w:p>
      <w:pPr>
        <w:ind w:firstLine="0"/>
        <w:jc w:val="center"/>
      </w:pPr>
      <w:r>
        <w:drawing>
          <wp:inline xmlns:a="http://schemas.openxmlformats.org/drawingml/2006/main" xmlns:pic="http://schemas.openxmlformats.org/drawingml/2006/picture">
            <wp:extent cx="5400000" cy="3370345"/>
            <wp:docPr id="14" name="Picture 14"/>
            <wp:cNvGraphicFramePr>
              <a:graphicFrameLocks noChangeAspect="1"/>
            </wp:cNvGraphicFramePr>
            <a:graphic>
              <a:graphicData uri="http://schemas.openxmlformats.org/drawingml/2006/picture">
                <pic:pic>
                  <pic:nvPicPr>
                    <pic:cNvPr id="0" name="e2e-pass.png"/>
                    <pic:cNvPicPr/>
                  </pic:nvPicPr>
                  <pic:blipFill>
                    <a:blip r:embed="rId22"/>
                    <a:stretch>
                      <a:fillRect/>
                    </a:stretch>
                  </pic:blipFill>
                  <pic:spPr>
                    <a:xfrm>
                      <a:off x="0" y="0"/>
                      <a:ext cx="5400000" cy="3370345"/>
                    </a:xfrm>
                    <a:prstGeom prst="rect"/>
                  </pic:spPr>
                </pic:pic>
              </a:graphicData>
            </a:graphic>
          </wp:inline>
        </w:drawing>
      </w:r>
    </w:p>
    <w:p>
      <w:pPr>
        <w:ind w:firstLine="0"/>
        <w:jc w:val="center"/>
      </w:pPr>
      <w:r>
        <w:rPr>
          <w:rFonts w:ascii="Times New Roman" w:hAnsi="Times New Roman"/>
          <w:i/>
          <w:sz w:val="24"/>
        </w:rPr>
        <w:t>Hình 4.10 — Kết quả 4/4 test PASS của E2E test.</w:t>
      </w:r>
    </w:p>
    <w:p>
      <w:pPr>
        <w:jc w:val="both"/>
      </w:pPr>
      <w:r>
        <w:rPr>
          <w:rFonts w:ascii="Times New Roman" w:hAnsi="Times New Roman"/>
          <w:b/>
          <w:sz w:val="26"/>
        </w:rPr>
        <w:t>c) Persist real-time:</w:t>
      </w:r>
    </w:p>
    <w:p>
      <w:pPr>
        <w:jc w:val="both"/>
      </w:pPr>
      <w:r>
        <w:rPr>
          <w:rFonts w:ascii="Times New Roman" w:hAnsi="Times New Roman"/>
          <w:sz w:val="26"/>
        </w:rPr>
        <w:t>File tests/e2e_order_persist.mjs xác nhận: ngay sau khi khách submit đơn (chưa đóng ca), data/transactions.dat tăng từ N lên N+1, data/users.dat[phone].totalOrders = 1. Dashboard mở trong khi server chạy đọc được dữ liệu live.</w:t>
      </w:r>
    </w:p>
    <w:p>
      <w:pPr>
        <w:jc w:val="both"/>
      </w:pPr>
      <w:r>
        <w:rPr>
          <w:rFonts w:ascii="Times New Roman" w:hAnsi="Times New Roman"/>
          <w:b/>
          <w:sz w:val="26"/>
        </w:rPr>
        <w:t>d) Tool đọc binary:</w:t>
      </w:r>
    </w:p>
    <w:p>
      <w:pPr>
        <w:jc w:val="both"/>
      </w:pPr>
      <w:r>
        <w:rPr>
          <w:rFonts w:ascii="Times New Roman" w:hAnsi="Times New Roman"/>
          <w:sz w:val="26"/>
        </w:rPr>
        <w:t>Lệnh `node tools/dump_data.mjs` parse cả users.dat và transactions.dat thành text human-readable; có thể chuyển đầu ra ra file (`&gt; snapshot.txt`) để inspect.</w:t>
      </w:r>
    </w:p>
    <w:p>
      <w:pPr>
        <w:ind w:firstLine="0"/>
        <w:jc w:val="center"/>
      </w:pPr>
      <w:r>
        <w:drawing>
          <wp:inline xmlns:a="http://schemas.openxmlformats.org/drawingml/2006/main" xmlns:pic="http://schemas.openxmlformats.org/drawingml/2006/picture">
            <wp:extent cx="5400000" cy="7794089"/>
            <wp:docPr id="15" name="Picture 15"/>
            <wp:cNvGraphicFramePr>
              <a:graphicFrameLocks noChangeAspect="1"/>
            </wp:cNvGraphicFramePr>
            <a:graphic>
              <a:graphicData uri="http://schemas.openxmlformats.org/drawingml/2006/picture">
                <pic:pic>
                  <pic:nvPicPr>
                    <pic:cNvPr id="0" name="dump-data.png"/>
                    <pic:cNvPicPr/>
                  </pic:nvPicPr>
                  <pic:blipFill>
                    <a:blip r:embed="rId23"/>
                    <a:stretch>
                      <a:fillRect/>
                    </a:stretch>
                  </pic:blipFill>
                  <pic:spPr>
                    <a:xfrm>
                      <a:off x="0" y="0"/>
                      <a:ext cx="5400000" cy="7794089"/>
                    </a:xfrm>
                    <a:prstGeom prst="rect"/>
                  </pic:spPr>
                </pic:pic>
              </a:graphicData>
            </a:graphic>
          </wp:inline>
        </w:drawing>
      </w:r>
    </w:p>
    <w:p>
      <w:pPr>
        <w:ind w:firstLine="0"/>
        <w:jc w:val="center"/>
      </w:pPr>
      <w:r>
        <w:rPr>
          <w:rFonts w:ascii="Times New Roman" w:hAnsi="Times New Roman"/>
          <w:i/>
          <w:sz w:val="24"/>
        </w:rPr>
        <w:t>Hình 4.11 — Output của dump_data.mjs: 13 users / 184 txns hiện tại.</w:t>
      </w:r>
    </w:p>
    <w:p>
      <w:pPr>
        <w:spacing w:before="160" w:after="120"/>
        <w:ind w:firstLine="0"/>
        <w:jc w:val="left"/>
      </w:pPr>
      <w:r>
        <w:rPr>
          <w:rFonts w:ascii="Times New Roman" w:hAnsi="Times New Roman"/>
          <w:b/>
          <w:i/>
          <w:sz w:val="26"/>
        </w:rPr>
        <w:t>4.3.3.  Nhận xét và đánh giá</w:t>
      </w:r>
    </w:p>
    <w:p>
      <w:pPr>
        <w:jc w:val="both"/>
      </w:pPr>
      <w:r>
        <w:rPr>
          <w:rFonts w:ascii="Times New Roman" w:hAnsi="Times New Roman"/>
          <w:b/>
          <w:sz w:val="26"/>
        </w:rPr>
        <w:t>Ưu điểm đã đạt được:</w:t>
      </w:r>
    </w:p>
    <w:p>
      <w:pPr>
        <w:pStyle w:val="ListBullet"/>
        <w:ind w:firstLine="0"/>
      </w:pPr>
      <w:r>
        <w:rPr>
          <w:rFonts w:ascii="Times New Roman" w:hAnsi="Times New Roman"/>
          <w:sz w:val="26"/>
        </w:rPr>
        <w:t>Hoàn thành đầy đủ 16/16 business rules trong đặc tả đề tài 702.</w:t>
      </w:r>
    </w:p>
    <w:p>
      <w:pPr>
        <w:pStyle w:val="ListBullet"/>
        <w:ind w:firstLine="0"/>
      </w:pPr>
      <w:r>
        <w:rPr>
          <w:rFonts w:ascii="Times New Roman" w:hAnsi="Times New Roman"/>
          <w:sz w:val="26"/>
        </w:rPr>
        <w:t>Kiến trúc TCP server-client thực sự, hỗ trợ tối đa 20 client đồng thời.</w:t>
      </w:r>
    </w:p>
    <w:p>
      <w:pPr>
        <w:pStyle w:val="ListBullet"/>
        <w:ind w:firstLine="0"/>
      </w:pPr>
      <w:r>
        <w:rPr>
          <w:rFonts w:ascii="Times New Roman" w:hAnsi="Times New Roman"/>
          <w:sz w:val="26"/>
        </w:rPr>
        <w:t>Latent Factor Model train + online update + persist thành công với loss hội tụ ~0.98 trên dataset 10 user × 11 món.</w:t>
      </w:r>
    </w:p>
    <w:p>
      <w:pPr>
        <w:pStyle w:val="ListBullet"/>
        <w:ind w:firstLine="0"/>
      </w:pPr>
      <w:r>
        <w:rPr>
          <w:rFonts w:ascii="Times New Roman" w:hAnsi="Times New Roman"/>
          <w:sz w:val="26"/>
        </w:rPr>
        <w:t>Persist-on-order: dashboard luôn đọc được dữ liệu mới ngay sau khi khách submit.</w:t>
      </w:r>
    </w:p>
    <w:p>
      <w:pPr>
        <w:pStyle w:val="ListBullet"/>
        <w:ind w:firstLine="0"/>
      </w:pPr>
      <w:r>
        <w:rPr>
          <w:rFonts w:ascii="Times New Roman" w:hAnsi="Times New Roman"/>
          <w:sz w:val="26"/>
        </w:rPr>
        <w:t>UI hai tầng được phân tách rõ ràng: dashboard tiếng Anh cho thu ngân (chuyên nghiệp), client tiếng Việt có dấu cho khách (thân thiện); input cả hai đều ASCII không dấu (BR16).</w:t>
      </w:r>
    </w:p>
    <w:p>
      <w:pPr>
        <w:pStyle w:val="ListBullet"/>
        <w:ind w:firstLine="0"/>
      </w:pPr>
      <w:r>
        <w:rPr>
          <w:rFonts w:ascii="Times New Roman" w:hAnsi="Times New Roman"/>
          <w:sz w:val="26"/>
        </w:rPr>
        <w:t>Có testing E2E tự động qua Node.js IPC, không cần thao tác thủ công.</w:t>
      </w:r>
    </w:p>
    <w:p>
      <w:pPr>
        <w:pStyle w:val="ListBullet"/>
        <w:ind w:firstLine="0"/>
      </w:pPr>
      <w:r>
        <w:rPr>
          <w:rFonts w:ascii="Times New Roman" w:hAnsi="Times New Roman"/>
          <w:sz w:val="26"/>
        </w:rPr>
        <w:t>Tài liệu nội bộ có Knowledge Base (.claude/knowledge/) gồm 11 file Markdown — giúp Claude agent / dev mới onboard nhanh.</w:t>
      </w:r>
    </w:p>
    <w:p>
      <w:pPr>
        <w:jc w:val="both"/>
      </w:pPr>
      <w:r>
        <w:rPr>
          <w:rFonts w:ascii="Times New Roman" w:hAnsi="Times New Roman"/>
          <w:b/>
          <w:sz w:val="26"/>
        </w:rPr>
        <w:t>Hạn chế hiện tại:</w:t>
      </w:r>
    </w:p>
    <w:p>
      <w:pPr>
        <w:pStyle w:val="ListBullet"/>
        <w:ind w:firstLine="0"/>
      </w:pPr>
      <w:r>
        <w:rPr>
          <w:rFonts w:ascii="Times New Roman" w:hAnsi="Times New Roman"/>
          <w:sz w:val="26"/>
        </w:rPr>
        <w:t>Chỉ chạy trên Windows do dùng Winsock2; muốn chạy Linux cần port sang BSD socket.</w:t>
      </w:r>
    </w:p>
    <w:p>
      <w:pPr>
        <w:pStyle w:val="ListBullet"/>
        <w:ind w:firstLine="0"/>
      </w:pPr>
      <w:r>
        <w:rPr>
          <w:rFonts w:ascii="Times New Roman" w:hAnsi="Times New Roman"/>
          <w:sz w:val="26"/>
        </w:rPr>
        <w:t>Tên khách (userName) phải nhập ASCII không dấu — vì lưu vào char[40] không có encoding multi-byte.</w:t>
      </w:r>
    </w:p>
    <w:p>
      <w:pPr>
        <w:pStyle w:val="ListBullet"/>
        <w:ind w:firstLine="0"/>
      </w:pPr>
      <w:r>
        <w:rPr>
          <w:rFonts w:ascii="Times New Roman" w:hAnsi="Times New Roman"/>
          <w:sz w:val="26"/>
        </w:rPr>
        <w:t>Thực đơn cố định 11 món (hardcoded trong seed); thêm món cần restart server.</w:t>
      </w:r>
    </w:p>
    <w:p>
      <w:pPr>
        <w:pStyle w:val="ListBullet"/>
        <w:ind w:firstLine="0"/>
      </w:pPr>
      <w:r>
        <w:rPr>
          <w:rFonts w:ascii="Times New Roman" w:hAnsi="Times New Roman"/>
          <w:sz w:val="26"/>
        </w:rPr>
        <w:t>LFM chỉ dùng implicit feedback đơn giản; chưa dùng các kỹ thuật nâng cao như BPR (Bayesian Personalized Ranking) hay Neural Collaborative Filtering.</w:t>
      </w:r>
    </w:p>
    <w:p>
      <w:pPr>
        <w:pStyle w:val="ListBullet"/>
        <w:ind w:firstLine="0"/>
      </w:pPr>
      <w:r>
        <w:rPr>
          <w:rFonts w:ascii="Times New Roman" w:hAnsi="Times New Roman"/>
          <w:sz w:val="26"/>
        </w:rPr>
        <w:t>Chưa có cơ chế authentication cho thu ngân; ai cầm máy server đều có thể mở ca.</w:t>
      </w:r>
    </w:p>
    <w:p>
      <w:r>
        <w:br w:type="page"/>
      </w:r>
    </w:p>
    <w:p>
      <w:pPr>
        <w:spacing w:before="240" w:after="120"/>
        <w:ind w:firstLine="0"/>
        <w:jc w:val="center"/>
      </w:pPr>
      <w:r>
        <w:rPr>
          <w:rFonts w:ascii="Times New Roman" w:hAnsi="Times New Roman"/>
          <w:b/>
          <w:sz w:val="28"/>
        </w:rPr>
        <w:t>Chương 5.  KẾT LUẬN VÀ HƯỚNG PHÁT TRIỂN</w:t>
      </w:r>
    </w:p>
    <w:p>
      <w:pPr>
        <w:spacing w:before="160" w:after="120"/>
        <w:ind w:firstLine="0"/>
        <w:jc w:val="left"/>
      </w:pPr>
      <w:r>
        <w:rPr>
          <w:rFonts w:ascii="Times New Roman" w:hAnsi="Times New Roman"/>
          <w:b/>
          <w:sz w:val="26"/>
        </w:rPr>
        <w:t>5.1.  Kết luận</w:t>
      </w:r>
    </w:p>
    <w:p>
      <w:pPr>
        <w:jc w:val="both"/>
      </w:pPr>
      <w:r>
        <w:rPr>
          <w:rFonts w:ascii="Times New Roman" w:hAnsi="Times New Roman"/>
          <w:sz w:val="26"/>
        </w:rPr>
        <w:t>Đồ án PBL1 đã hoàn thành toàn bộ yêu cầu của đề tài 702 — Ứng dụng đặt món ăn và thanh toán đơn hàng có gợi ý cá nhân hoá. Hệ thống chạy được full E2E từ lúc thu ngân mở ca → khách hàng đăng nhập / đăng ký → đặt món có gợi ý LFM → xác nhận hoá đơn → ghi sổ → đóng ca xuất báo cáo. Tổng cộng có khoảng 5.000 dòng C++ cho server-client + 2.000 dòng JSX cho UI + 700 dòng Python cho LFM tham chiếu.</w:t>
      </w:r>
    </w:p>
    <w:p>
      <w:pPr>
        <w:jc w:val="both"/>
      </w:pPr>
      <w:r>
        <w:rPr>
          <w:rFonts w:ascii="Times New Roman" w:hAnsi="Times New Roman"/>
          <w:sz w:val="26"/>
        </w:rPr>
        <w:t>Quá trình thực hiện đồ án đã giúp nhóm sinh viên rèn luyện đồng thời nhiều kỹ năng: (1) lập trình mạng TCP socket cấp thấp với Winsock2; (2) quản lý dữ liệu với parallel arrays thuần — kỹ năng cơ bản nhưng không kém phần thử thách khi schema thay đổi; (3) hiện thực một thuật toán học máy không tầm thường từ giấy đến code C++; (4) thiết kế UX cho terminal với React Ink — thoát khỏi mô hình text 2D cứng nhắc; (5) hợp tác công cụ AI (Claude) qua knowledge base có cấu trúc.</w:t>
      </w:r>
    </w:p>
    <w:p>
      <w:pPr>
        <w:jc w:val="both"/>
      </w:pPr>
      <w:r>
        <w:rPr>
          <w:rFonts w:ascii="Times New Roman" w:hAnsi="Times New Roman"/>
          <w:sz w:val="26"/>
        </w:rPr>
        <w:t>Kết quả cuối cùng đạt yêu cầu chức năng và có chất lượng đủ để demo cho người không thuộc dự án.</w:t>
      </w:r>
    </w:p>
    <w:p>
      <w:pPr>
        <w:spacing w:before="160" w:after="120"/>
        <w:ind w:firstLine="0"/>
        <w:jc w:val="left"/>
      </w:pPr>
      <w:r>
        <w:rPr>
          <w:rFonts w:ascii="Times New Roman" w:hAnsi="Times New Roman"/>
          <w:b/>
          <w:sz w:val="26"/>
        </w:rPr>
        <w:t>5.2.  Hướng phát triển</w:t>
      </w:r>
    </w:p>
    <w:p>
      <w:pPr>
        <w:jc w:val="both"/>
      </w:pPr>
      <w:r>
        <w:rPr>
          <w:rFonts w:ascii="Times New Roman" w:hAnsi="Times New Roman"/>
          <w:b/>
          <w:sz w:val="26"/>
        </w:rPr>
        <w:t>Ngắn hạn:</w:t>
      </w:r>
    </w:p>
    <w:p>
      <w:pPr>
        <w:pStyle w:val="ListBullet"/>
        <w:ind w:firstLine="0"/>
      </w:pPr>
      <w:r>
        <w:rPr>
          <w:rFonts w:ascii="Times New Roman" w:hAnsi="Times New Roman"/>
          <w:sz w:val="26"/>
        </w:rPr>
        <w:t>Cho phép nhập tên khách Unicode (tiếng Việt có dấu) — đổi userName thành char[200] với UTF-8 encoding hoặc dùng wide string.</w:t>
      </w:r>
    </w:p>
    <w:p>
      <w:pPr>
        <w:pStyle w:val="ListBullet"/>
        <w:ind w:firstLine="0"/>
      </w:pPr>
      <w:r>
        <w:rPr>
          <w:rFonts w:ascii="Times New Roman" w:hAnsi="Times New Roman"/>
          <w:sz w:val="26"/>
        </w:rPr>
        <w:t>Đọc menu từ database thay vì file text — dễ thêm món mà không restart.</w:t>
      </w:r>
    </w:p>
    <w:p>
      <w:pPr>
        <w:pStyle w:val="ListBullet"/>
        <w:ind w:firstLine="0"/>
      </w:pPr>
      <w:r>
        <w:rPr>
          <w:rFonts w:ascii="Times New Roman" w:hAnsi="Times New Roman"/>
          <w:sz w:val="26"/>
        </w:rPr>
        <w:t>Authentication thu ngân bằng password đơn giản hash SHA-1.</w:t>
      </w:r>
    </w:p>
    <w:p>
      <w:pPr>
        <w:pStyle w:val="ListBullet"/>
        <w:ind w:firstLine="0"/>
      </w:pPr>
      <w:r>
        <w:rPr>
          <w:rFonts w:ascii="Times New Roman" w:hAnsi="Times New Roman"/>
          <w:sz w:val="26"/>
        </w:rPr>
        <w:t>Tự động backup data/*.dat sang một thư mục riêng theo ngày.</w:t>
      </w:r>
    </w:p>
    <w:p>
      <w:pPr>
        <w:jc w:val="both"/>
      </w:pPr>
      <w:r>
        <w:rPr>
          <w:rFonts w:ascii="Times New Roman" w:hAnsi="Times New Roman"/>
          <w:b/>
          <w:sz w:val="26"/>
        </w:rPr>
        <w:t>Trung hạn:</w:t>
      </w:r>
    </w:p>
    <w:p>
      <w:pPr>
        <w:pStyle w:val="ListBullet"/>
        <w:ind w:firstLine="0"/>
      </w:pPr>
      <w:r>
        <w:rPr>
          <w:rFonts w:ascii="Times New Roman" w:hAnsi="Times New Roman"/>
          <w:sz w:val="26"/>
        </w:rPr>
        <w:t>Port sang Linux (BSD socket) để có thể chạy trên Raspberry Pi nhỏ làm server cho nhà hàng.</w:t>
      </w:r>
    </w:p>
    <w:p>
      <w:pPr>
        <w:pStyle w:val="ListBullet"/>
        <w:ind w:firstLine="0"/>
      </w:pPr>
      <w:r>
        <w:rPr>
          <w:rFonts w:ascii="Times New Roman" w:hAnsi="Times New Roman"/>
          <w:sz w:val="26"/>
        </w:rPr>
        <w:t>Frontend web cho khách (browser thay terminal) — server có thể giữ nguyên, chỉ thêm tầng WebSocket gateway.</w:t>
      </w:r>
    </w:p>
    <w:p>
      <w:pPr>
        <w:pStyle w:val="ListBullet"/>
        <w:ind w:firstLine="0"/>
      </w:pPr>
      <w:r>
        <w:rPr>
          <w:rFonts w:ascii="Times New Roman" w:hAnsi="Times New Roman"/>
          <w:sz w:val="26"/>
        </w:rPr>
        <w:t>App mobile cho khách quét QR ở bàn để tự đặt món.</w:t>
      </w:r>
    </w:p>
    <w:p>
      <w:pPr>
        <w:jc w:val="both"/>
      </w:pPr>
      <w:r>
        <w:rPr>
          <w:rFonts w:ascii="Times New Roman" w:hAnsi="Times New Roman"/>
          <w:b/>
          <w:sz w:val="26"/>
        </w:rPr>
        <w:t>Dài hạn:</w:t>
      </w:r>
    </w:p>
    <w:p>
      <w:pPr>
        <w:pStyle w:val="ListBullet"/>
        <w:ind w:firstLine="0"/>
      </w:pPr>
      <w:r>
        <w:rPr>
          <w:rFonts w:ascii="Times New Roman" w:hAnsi="Times New Roman"/>
          <w:sz w:val="26"/>
        </w:rPr>
        <w:t>Thay LFM bằng Neural Collaborative Filtering (NCF) hoặc Two-tower DNN — yêu cầu nhiều dữ liệu hơn nhưng cho gợi ý chính xác hơn.</w:t>
      </w:r>
    </w:p>
    <w:p>
      <w:pPr>
        <w:pStyle w:val="ListBullet"/>
        <w:ind w:firstLine="0"/>
      </w:pPr>
      <w:r>
        <w:rPr>
          <w:rFonts w:ascii="Times New Roman" w:hAnsi="Times New Roman"/>
          <w:sz w:val="26"/>
        </w:rPr>
        <w:t>Triển khai cloud: server chạy trên VPS, các client là PWA — phục vụ chuỗi nhiều cửa hàng.</w:t>
      </w:r>
    </w:p>
    <w:p>
      <w:pPr>
        <w:pStyle w:val="ListBullet"/>
        <w:ind w:firstLine="0"/>
      </w:pPr>
      <w:r>
        <w:rPr>
          <w:rFonts w:ascii="Times New Roman" w:hAnsi="Times New Roman"/>
          <w:sz w:val="26"/>
        </w:rPr>
        <w:t>Tích hợp thanh toán điện tử (VNPay, MoMo) thay vì chỉ in hoá đơn giấy.</w:t>
      </w:r>
    </w:p>
    <w:p>
      <w:pPr>
        <w:pStyle w:val="ListBullet"/>
        <w:ind w:firstLine="0"/>
      </w:pPr>
      <w:r>
        <w:rPr>
          <w:rFonts w:ascii="Times New Roman" w:hAnsi="Times New Roman"/>
          <w:sz w:val="26"/>
        </w:rPr>
        <w:t>Dashboard analytics nâng cao: dự báo doanh thu theo ngày trong tuần, mùa vụ.</w:t>
      </w:r>
    </w:p>
    <w:p>
      <w:r>
        <w:br w:type="page"/>
      </w:r>
    </w:p>
    <w:p>
      <w:pPr>
        <w:spacing w:before="240" w:after="120"/>
        <w:ind w:firstLine="0"/>
        <w:jc w:val="center"/>
      </w:pPr>
      <w:r>
        <w:rPr>
          <w:rFonts w:ascii="Times New Roman" w:hAnsi="Times New Roman"/>
          <w:b/>
          <w:sz w:val="28"/>
        </w:rPr>
        <w:t>TÀI LIỆU THAM KHẢO</w:t>
      </w:r>
    </w:p>
    <w:p>
      <w:pPr>
        <w:spacing w:after="80"/>
        <w:ind w:firstLine="0" w:left="340"/>
        <w:jc w:val="both"/>
      </w:pPr>
      <w:r>
        <w:rPr>
          <w:rFonts w:ascii="Times New Roman" w:hAnsi="Times New Roman"/>
          <w:sz w:val="26"/>
        </w:rPr>
        <w:t>[1] Y. Koren, R. Bell, and C. Volinsky. "Matrix Factorization Techniques for Recommender Systems". IEEE Computer, 42(8):30-37, 2009.</w:t>
      </w:r>
    </w:p>
    <w:p>
      <w:pPr>
        <w:spacing w:after="80"/>
        <w:ind w:firstLine="0" w:left="340"/>
        <w:jc w:val="both"/>
      </w:pPr>
      <w:r>
        <w:rPr>
          <w:rFonts w:ascii="Times New Roman" w:hAnsi="Times New Roman"/>
          <w:sz w:val="26"/>
        </w:rPr>
        <w:t>[2] Y. Hu, Y. Koren, and C. Volinsky. "Collaborative Filtering for Implicit Feedback Datasets". IEEE ICDM, 2008, pp. 263-272.</w:t>
      </w:r>
    </w:p>
    <w:p>
      <w:pPr>
        <w:spacing w:after="80"/>
        <w:ind w:firstLine="0" w:left="340"/>
        <w:jc w:val="both"/>
      </w:pPr>
      <w:r>
        <w:rPr>
          <w:rFonts w:ascii="Times New Roman" w:hAnsi="Times New Roman"/>
          <w:sz w:val="26"/>
        </w:rPr>
        <w:t>[3] Microsoft Docs. "Winsock2 reference". https://learn.microsoft.com/en-us/windows/win32/winsock/. Truy cập 04/2026.</w:t>
      </w:r>
    </w:p>
    <w:p>
      <w:pPr>
        <w:spacing w:after="80"/>
        <w:ind w:firstLine="0" w:left="340"/>
        <w:jc w:val="both"/>
      </w:pPr>
      <w:r>
        <w:rPr>
          <w:rFonts w:ascii="Times New Roman" w:hAnsi="Times New Roman"/>
          <w:sz w:val="26"/>
        </w:rPr>
        <w:t>[4] Vadim Demedes. "Ink — React for CLIs". https://github.com/vadimdemedes/ink. Truy cập 04/2026.</w:t>
      </w:r>
    </w:p>
    <w:p>
      <w:pPr>
        <w:spacing w:after="80"/>
        <w:ind w:firstLine="0" w:left="340"/>
        <w:jc w:val="both"/>
      </w:pPr>
      <w:r>
        <w:rPr>
          <w:rFonts w:ascii="Times New Roman" w:hAnsi="Times New Roman"/>
          <w:sz w:val="26"/>
        </w:rPr>
        <w:t>[5] Yaron Naveh. "blessed-contrib — Build dashboards with ASCII/ANSI art and javascript". https://github.com/yaronn/blessed-contrib. Truy cập 04/2026.</w:t>
      </w:r>
    </w:p>
    <w:p>
      <w:pPr>
        <w:spacing w:after="80"/>
        <w:ind w:firstLine="0" w:left="340"/>
        <w:jc w:val="both"/>
      </w:pPr>
      <w:r>
        <w:rPr>
          <w:rFonts w:ascii="Times New Roman" w:hAnsi="Times New Roman"/>
          <w:sz w:val="26"/>
        </w:rPr>
        <w:t>[6] B. Stroustrup. "The C++ Programming Language", 4th Edition. Addison-Wesley, 2013.</w:t>
      </w:r>
    </w:p>
    <w:p>
      <w:pPr>
        <w:spacing w:after="80"/>
        <w:ind w:firstLine="0" w:left="340"/>
        <w:jc w:val="both"/>
      </w:pPr>
      <w:r>
        <w:rPr>
          <w:rFonts w:ascii="Times New Roman" w:hAnsi="Times New Roman"/>
          <w:sz w:val="26"/>
        </w:rPr>
        <w:t>[7] Khoa Công nghệ Thông tin, Trường Đại học Bách Khoa Đà Nẵng. "Đặc tả đề số 702 — Ứng dụng đặt món và thanh toán đơn hàng". Tài liệu nội bộ PBL1, 2024.</w:t>
      </w:r>
    </w:p>
    <w:p>
      <w:pPr>
        <w:spacing w:after="80"/>
        <w:ind w:firstLine="0" w:left="340"/>
        <w:jc w:val="both"/>
      </w:pPr>
      <w:r>
        <w:rPr>
          <w:rFonts w:ascii="Times New Roman" w:hAnsi="Times New Roman"/>
          <w:sz w:val="26"/>
        </w:rPr>
        <w:t>[8] Charu C. Aggarwal. "Recommender Systems: The Textbook". Springer, 2016. Chương 3: Model-Based Collaborative Filtering.</w:t>
      </w:r>
    </w:p>
    <w:p>
      <w:r>
        <w:br w:type="page"/>
      </w:r>
    </w:p>
    <w:p>
      <w:pPr>
        <w:spacing w:before="240" w:after="120"/>
        <w:ind w:firstLine="0"/>
        <w:jc w:val="center"/>
      </w:pPr>
      <w:r>
        <w:rPr>
          <w:rFonts w:ascii="Times New Roman" w:hAnsi="Times New Roman"/>
          <w:b/>
          <w:sz w:val="28"/>
        </w:rPr>
        <w:t>PHỤ LỤC — MÃ NGUỒN</w:t>
      </w:r>
    </w:p>
    <w:p>
      <w:pPr>
        <w:jc w:val="both"/>
      </w:pPr>
      <w:r>
        <w:rPr>
          <w:rFonts w:ascii="Times New Roman" w:hAnsi="Times New Roman"/>
          <w:i/>
          <w:sz w:val="26"/>
        </w:rPr>
        <w:t>Phụ lục này trích các đoạn mã then chốt. Toàn bộ mã nguồn có tại repository: pbl1_recommendation_system_using_lantent_factor/.</w:t>
      </w:r>
    </w:p>
    <w:p>
      <w:pPr>
        <w:spacing w:before="160" w:after="120"/>
        <w:ind w:firstLine="0"/>
        <w:jc w:val="left"/>
      </w:pPr>
      <w:r>
        <w:rPr>
          <w:rFonts w:ascii="Times New Roman" w:hAnsi="Times New Roman"/>
          <w:b/>
          <w:sz w:val="26"/>
        </w:rPr>
        <w:t>A. Khai báo parallel arrays — shared/state.h</w:t>
      </w:r>
    </w:p>
    <w:p>
      <w:pPr>
        <w:spacing w:line="240" w:lineRule="auto" w:after="0"/>
        <w:ind w:firstLine="0"/>
        <w:jc w:val="left"/>
      </w:pPr>
      <w:r>
        <w:rPr>
          <w:rFonts w:ascii="Consolas" w:hAnsi="Consolas"/>
          <w:sz w:val="22"/>
        </w:rPr>
        <w:t>// shared/state.h — Cấu trúc dữ liệu parallel arrays (trích lược)</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const int MAX_MENU    = 20;     // tối đa 20 món</w:t>
      </w:r>
    </w:p>
    <w:p>
      <w:pPr>
        <w:spacing w:line="240" w:lineRule="auto" w:after="0"/>
        <w:ind w:firstLine="0"/>
        <w:jc w:val="left"/>
      </w:pPr>
      <w:r>
        <w:rPr>
          <w:rFonts w:ascii="Consolas" w:hAnsi="Consolas"/>
          <w:sz w:val="22"/>
        </w:rPr>
        <w:t>const int MAX_ORDERS  = 1000;   // tối đa 1000 đơn / ca</w:t>
      </w:r>
    </w:p>
    <w:p>
      <w:pPr>
        <w:spacing w:line="240" w:lineRule="auto" w:after="0"/>
        <w:ind w:firstLine="0"/>
        <w:jc w:val="left"/>
      </w:pPr>
      <w:r>
        <w:rPr>
          <w:rFonts w:ascii="Consolas" w:hAnsi="Consolas"/>
          <w:sz w:val="22"/>
        </w:rPr>
        <w:t>const int MAX_ITEMS   = 5;      // tối đa 5 món / đơn (BR01)</w:t>
      </w:r>
    </w:p>
    <w:p>
      <w:pPr>
        <w:spacing w:line="240" w:lineRule="auto" w:after="0"/>
        <w:ind w:firstLine="0"/>
        <w:jc w:val="left"/>
      </w:pPr>
      <w:r>
        <w:rPr>
          <w:rFonts w:ascii="Consolas" w:hAnsi="Consolas"/>
          <w:sz w:val="22"/>
        </w:rPr>
        <w:t>const int MAX_USERS   = 1000;   // tối đa 1000 SDT</w:t>
      </w:r>
    </w:p>
    <w:p>
      <w:pPr>
        <w:spacing w:line="240" w:lineRule="auto" w:after="0"/>
        <w:ind w:firstLine="0"/>
        <w:jc w:val="left"/>
      </w:pPr>
      <w:r>
        <w:rPr>
          <w:rFonts w:ascii="Consolas" w:hAnsi="Consolas"/>
          <w:sz w:val="22"/>
        </w:rPr>
        <w:t>const int MAX_TXN     = 5000;   // transactions persistent xuyên ca</w:t>
      </w:r>
    </w:p>
    <w:p>
      <w:pPr>
        <w:spacing w:line="240" w:lineRule="auto" w:after="0"/>
        <w:ind w:firstLine="0"/>
        <w:jc w:val="left"/>
      </w:pPr>
      <w:r>
        <w:rPr>
          <w:rFonts w:ascii="Consolas" w:hAnsi="Consolas"/>
          <w:sz w:val="22"/>
        </w:rPr>
        <w:t>const int K           = 10;     // số chiều latent</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Menu (parallel arrays)</w:t>
      </w:r>
    </w:p>
    <w:p>
      <w:pPr>
        <w:spacing w:line="240" w:lineRule="auto" w:after="0"/>
        <w:ind w:firstLine="0"/>
        <w:jc w:val="left"/>
      </w:pPr>
      <w:r>
        <w:rPr>
          <w:rFonts w:ascii="Consolas" w:hAnsi="Consolas"/>
          <w:sz w:val="22"/>
        </w:rPr>
        <w:t>extern char  menuCode[MAX_MENU][4];</w:t>
      </w:r>
    </w:p>
    <w:p>
      <w:pPr>
        <w:spacing w:line="240" w:lineRule="auto" w:after="0"/>
        <w:ind w:firstLine="0"/>
        <w:jc w:val="left"/>
      </w:pPr>
      <w:r>
        <w:rPr>
          <w:rFonts w:ascii="Consolas" w:hAnsi="Consolas"/>
          <w:sz w:val="22"/>
        </w:rPr>
        <w:t>extern char  menuName[MAX_MENU][50];</w:t>
      </w:r>
    </w:p>
    <w:p>
      <w:pPr>
        <w:spacing w:line="240" w:lineRule="auto" w:after="0"/>
        <w:ind w:firstLine="0"/>
        <w:jc w:val="left"/>
      </w:pPr>
      <w:r>
        <w:rPr>
          <w:rFonts w:ascii="Consolas" w:hAnsi="Consolas"/>
          <w:sz w:val="22"/>
        </w:rPr>
        <w:t>extern float menuPrice[MAX_MENU];</w:t>
      </w:r>
    </w:p>
    <w:p>
      <w:pPr>
        <w:spacing w:line="240" w:lineRule="auto" w:after="0"/>
        <w:ind w:firstLine="0"/>
        <w:jc w:val="left"/>
      </w:pPr>
      <w:r>
        <w:rPr>
          <w:rFonts w:ascii="Consolas" w:hAnsi="Consolas"/>
          <w:sz w:val="22"/>
        </w:rPr>
        <w:t>extern int   menuCount;</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Users (mapping SDT → userId)</w:t>
      </w:r>
    </w:p>
    <w:p>
      <w:pPr>
        <w:spacing w:line="240" w:lineRule="auto" w:after="0"/>
        <w:ind w:firstLine="0"/>
        <w:jc w:val="left"/>
      </w:pPr>
      <w:r>
        <w:rPr>
          <w:rFonts w:ascii="Consolas" w:hAnsi="Consolas"/>
          <w:sz w:val="22"/>
        </w:rPr>
        <w:t>extern char  userPhone[MAX_USERS][11];</w:t>
      </w:r>
    </w:p>
    <w:p>
      <w:pPr>
        <w:spacing w:line="240" w:lineRule="auto" w:after="0"/>
        <w:ind w:firstLine="0"/>
        <w:jc w:val="left"/>
      </w:pPr>
      <w:r>
        <w:rPr>
          <w:rFonts w:ascii="Consolas" w:hAnsi="Consolas"/>
          <w:sz w:val="22"/>
        </w:rPr>
        <w:t>extern char  userName[MAX_USERS][NAME_LEN];     // tên khách</w:t>
      </w:r>
    </w:p>
    <w:p>
      <w:pPr>
        <w:spacing w:line="240" w:lineRule="auto" w:after="0"/>
        <w:ind w:firstLine="0"/>
        <w:jc w:val="left"/>
      </w:pPr>
      <w:r>
        <w:rPr>
          <w:rFonts w:ascii="Consolas" w:hAnsi="Consolas"/>
          <w:sz w:val="22"/>
        </w:rPr>
        <w:t>extern char  userDesc[MAX_USERS][DESC_LEN];     // mô tả tùy chọn</w:t>
      </w:r>
    </w:p>
    <w:p>
      <w:pPr>
        <w:spacing w:line="240" w:lineRule="auto" w:after="0"/>
        <w:ind w:firstLine="0"/>
        <w:jc w:val="left"/>
      </w:pPr>
      <w:r>
        <w:rPr>
          <w:rFonts w:ascii="Consolas" w:hAnsi="Consolas"/>
          <w:sz w:val="22"/>
        </w:rPr>
        <w:t>extern int   userTotalOrders[MAX_USERS];</w:t>
      </w:r>
    </w:p>
    <w:p>
      <w:pPr>
        <w:spacing w:line="240" w:lineRule="auto" w:after="0"/>
        <w:ind w:firstLine="0"/>
        <w:jc w:val="left"/>
      </w:pPr>
      <w:r>
        <w:rPr>
          <w:rFonts w:ascii="Consolas" w:hAnsi="Consolas"/>
          <w:sz w:val="22"/>
        </w:rPr>
        <w:t>extern int   userCount;</w:t>
      </w:r>
    </w:p>
    <w:p>
      <w:pPr>
        <w:spacing w:line="240" w:lineRule="auto" w:after="0"/>
        <w:ind w:firstLine="0"/>
        <w:jc w:val="left"/>
      </w:pPr>
      <w:r>
        <w:rPr>
          <w:rFonts w:ascii="Consolas" w:hAnsi="Consolas"/>
          <w:sz w:val="22"/>
        </w:rPr>
        <w:t>extern int   orderHistory[MAX_USERS][MAX_MENU]; // aggregate cache cho LFM</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Latent Factor matrices (P, Q)</w:t>
      </w:r>
    </w:p>
    <w:p>
      <w:pPr>
        <w:spacing w:line="240" w:lineRule="auto" w:after="0"/>
        <w:ind w:firstLine="0"/>
        <w:jc w:val="left"/>
      </w:pPr>
      <w:r>
        <w:rPr>
          <w:rFonts w:ascii="Consolas" w:hAnsi="Consolas"/>
          <w:sz w:val="22"/>
        </w:rPr>
        <w:t>extern float P[MAX_USERS][K];</w:t>
      </w:r>
    </w:p>
    <w:p>
      <w:pPr>
        <w:spacing w:line="240" w:lineRule="auto" w:after="0"/>
        <w:ind w:firstLine="0"/>
        <w:jc w:val="left"/>
      </w:pPr>
      <w:r>
        <w:rPr>
          <w:rFonts w:ascii="Consolas" w:hAnsi="Consolas"/>
          <w:sz w:val="22"/>
        </w:rPr>
        <w:t>extern float Q[MAX_MENU][K];</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Per-order transactions (persistent xuyên ca)</w:t>
      </w:r>
    </w:p>
    <w:p>
      <w:pPr>
        <w:spacing w:line="240" w:lineRule="auto" w:after="0"/>
        <w:ind w:firstLine="0"/>
        <w:jc w:val="left"/>
      </w:pPr>
      <w:r>
        <w:rPr>
          <w:rFonts w:ascii="Consolas" w:hAnsi="Consolas"/>
          <w:sz w:val="22"/>
        </w:rPr>
        <w:t>extern int   txnCount;</w:t>
      </w:r>
    </w:p>
    <w:p>
      <w:pPr>
        <w:spacing w:line="240" w:lineRule="auto" w:after="0"/>
        <w:ind w:firstLine="0"/>
        <w:jc w:val="left"/>
      </w:pPr>
      <w:r>
        <w:rPr>
          <w:rFonts w:ascii="Consolas" w:hAnsi="Consolas"/>
          <w:sz w:val="22"/>
        </w:rPr>
        <w:t>extern int   txnUserIdx[MAX_TXN];</w:t>
      </w:r>
    </w:p>
    <w:p>
      <w:pPr>
        <w:spacing w:line="240" w:lineRule="auto" w:after="0"/>
        <w:ind w:firstLine="0"/>
        <w:jc w:val="left"/>
      </w:pPr>
      <w:r>
        <w:rPr>
          <w:rFonts w:ascii="Consolas" w:hAnsi="Consolas"/>
          <w:sz w:val="22"/>
        </w:rPr>
        <w:t>extern char  txnTime[MAX_TXN][20];</w:t>
      </w:r>
    </w:p>
    <w:p>
      <w:pPr>
        <w:spacing w:line="240" w:lineRule="auto" w:after="0"/>
        <w:ind w:firstLine="0"/>
        <w:jc w:val="left"/>
      </w:pPr>
      <w:r>
        <w:rPr>
          <w:rFonts w:ascii="Consolas" w:hAnsi="Consolas"/>
          <w:sz w:val="22"/>
        </w:rPr>
        <w:t>extern int   txnItemCount[MAX_TXN];</w:t>
      </w:r>
    </w:p>
    <w:p>
      <w:pPr>
        <w:spacing w:line="240" w:lineRule="auto" w:after="0"/>
        <w:ind w:firstLine="0"/>
        <w:jc w:val="left"/>
      </w:pPr>
      <w:r>
        <w:rPr>
          <w:rFonts w:ascii="Consolas" w:hAnsi="Consolas"/>
          <w:sz w:val="22"/>
        </w:rPr>
        <w:t>extern char  txnItemCode[MAX_TXN][MAX_ITEMS][4];</w:t>
      </w:r>
    </w:p>
    <w:p>
      <w:pPr>
        <w:spacing w:line="240" w:lineRule="auto" w:after="0"/>
        <w:ind w:firstLine="0"/>
        <w:jc w:val="left"/>
      </w:pPr>
      <w:r>
        <w:rPr>
          <w:rFonts w:ascii="Consolas" w:hAnsi="Consolas"/>
          <w:sz w:val="22"/>
        </w:rPr>
        <w:t>extern int   txnItemQty[MAX_TXN][MAX_ITEMS];</w:t>
      </w:r>
    </w:p>
    <w:p>
      <w:pPr>
        <w:spacing w:line="240" w:lineRule="auto" w:after="0"/>
        <w:ind w:firstLine="0"/>
        <w:jc w:val="left"/>
      </w:pPr>
      <w:r>
        <w:rPr>
          <w:rFonts w:ascii="Consolas" w:hAnsi="Consolas"/>
          <w:sz w:val="22"/>
        </w:rPr>
        <w:t>extern float txnSubtotal[MAX_TXN];</w:t>
      </w:r>
    </w:p>
    <w:p>
      <w:pPr>
        <w:spacing w:line="240" w:lineRule="auto" w:after="0"/>
        <w:ind w:firstLine="0"/>
        <w:jc w:val="left"/>
      </w:pPr>
      <w:r>
        <w:rPr>
          <w:rFonts w:ascii="Consolas" w:hAnsi="Consolas"/>
          <w:sz w:val="22"/>
        </w:rPr>
        <w:t>extern float txnDiscount[MAX_TXN];</w:t>
      </w:r>
    </w:p>
    <w:p>
      <w:pPr>
        <w:spacing w:line="240" w:lineRule="auto" w:after="0"/>
        <w:ind w:firstLine="0"/>
        <w:jc w:val="left"/>
      </w:pPr>
      <w:r>
        <w:rPr>
          <w:rFonts w:ascii="Consolas" w:hAnsi="Consolas"/>
          <w:sz w:val="22"/>
        </w:rPr>
        <w:t>extern float txnTotal[MAX_TXN];</w:t>
      </w:r>
    </w:p>
    <w:p>
      <w:pPr>
        <w:spacing w:after="120"/>
      </w:pPr>
    </w:p>
    <w:p>
      <w:pPr>
        <w:spacing w:before="160" w:after="120"/>
        <w:ind w:firstLine="0"/>
        <w:jc w:val="left"/>
      </w:pPr>
      <w:r>
        <w:rPr>
          <w:rFonts w:ascii="Times New Roman" w:hAnsi="Times New Roman"/>
          <w:b/>
          <w:sz w:val="26"/>
        </w:rPr>
        <w:t>B. Huấn luyện LFM bằng SGD — server/lfm.cpp</w:t>
      </w:r>
    </w:p>
    <w:p>
      <w:pPr>
        <w:spacing w:line="240" w:lineRule="auto" w:after="0"/>
        <w:ind w:firstLine="0"/>
        <w:jc w:val="left"/>
      </w:pPr>
      <w:r>
        <w:rPr>
          <w:rFonts w:ascii="Consolas" w:hAnsi="Consolas"/>
          <w:sz w:val="22"/>
        </w:rPr>
        <w:t>// server/lfm.cpp — Hàm train Latent Factor Model bằng SGD + early stopping</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Implicit rating từ lịch sử đặt: R[u][i] = log(1 + count)</w:t>
      </w:r>
    </w:p>
    <w:p>
      <w:pPr>
        <w:spacing w:line="240" w:lineRule="auto" w:after="0"/>
        <w:ind w:firstLine="0"/>
        <w:jc w:val="left"/>
      </w:pPr>
      <w:r>
        <w:rPr>
          <w:rFonts w:ascii="Consolas" w:hAnsi="Consolas"/>
          <w:sz w:val="22"/>
        </w:rPr>
        <w:t>static float implicitRating(int userId, int itemIdx) {</w:t>
      </w:r>
    </w:p>
    <w:p>
      <w:pPr>
        <w:spacing w:line="240" w:lineRule="auto" w:after="0"/>
        <w:ind w:firstLine="0"/>
        <w:jc w:val="left"/>
      </w:pPr>
      <w:r>
        <w:rPr>
          <w:rFonts w:ascii="Consolas" w:hAnsi="Consolas"/>
          <w:sz w:val="22"/>
        </w:rPr>
        <w:t xml:space="preserve">    int c = orderHistory[userId][itemIdx];</w:t>
      </w:r>
    </w:p>
    <w:p>
      <w:pPr>
        <w:spacing w:line="240" w:lineRule="auto" w:after="0"/>
        <w:ind w:firstLine="0"/>
        <w:jc w:val="left"/>
      </w:pPr>
      <w:r>
        <w:rPr>
          <w:rFonts w:ascii="Consolas" w:hAnsi="Consolas"/>
          <w:sz w:val="22"/>
        </w:rPr>
        <w:t xml:space="preserve">    return c &gt; 0 ? logf(1.0f + (float)c) : 0.0f;</w:t>
      </w:r>
    </w:p>
    <w:p>
      <w:pPr>
        <w:spacing w:line="240" w:lineRule="auto" w:after="0"/>
        <w:ind w:firstLine="0"/>
        <w:jc w:val="left"/>
      </w:pPr>
      <w:r>
        <w:rPr>
          <w:rFonts w:ascii="Consolas" w:hAnsi="Consolas"/>
          <w:sz w:val="22"/>
        </w:rPr>
        <w:t>}</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void lfmTrainFromHistory(int maxIter) {</w:t>
      </w:r>
    </w:p>
    <w:p>
      <w:pPr>
        <w:spacing w:line="240" w:lineRule="auto" w:after="0"/>
        <w:ind w:firstLine="0"/>
        <w:jc w:val="left"/>
      </w:pPr>
      <w:r>
        <w:rPr>
          <w:rFonts w:ascii="Consolas" w:hAnsi="Consolas"/>
          <w:sz w:val="22"/>
        </w:rPr>
        <w:t xml:space="preserve">    float prevLoss = 1e30f;</w:t>
      </w:r>
    </w:p>
    <w:p>
      <w:pPr>
        <w:spacing w:line="240" w:lineRule="auto" w:after="0"/>
        <w:ind w:firstLine="0"/>
        <w:jc w:val="left"/>
      </w:pPr>
      <w:r>
        <w:rPr>
          <w:rFonts w:ascii="Consolas" w:hAnsi="Consolas"/>
          <w:sz w:val="22"/>
        </w:rPr>
        <w:t xml:space="preserve">    int   noImprove = 0;</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for (int iter = 0; iter &lt; maxIter; iter++) {</w:t>
      </w:r>
    </w:p>
    <w:p>
      <w:pPr>
        <w:spacing w:line="240" w:lineRule="auto" w:after="0"/>
        <w:ind w:firstLine="0"/>
        <w:jc w:val="left"/>
      </w:pPr>
      <w:r>
        <w:rPr>
          <w:rFonts w:ascii="Consolas" w:hAnsi="Consolas"/>
          <w:sz w:val="22"/>
        </w:rPr>
        <w:t xml:space="preserve">        // 1 epoch = duyệt qua mọi cặp (u, i) có rating &gt; 0</w:t>
      </w:r>
    </w:p>
    <w:p>
      <w:pPr>
        <w:spacing w:line="240" w:lineRule="auto" w:after="0"/>
        <w:ind w:firstLine="0"/>
        <w:jc w:val="left"/>
      </w:pPr>
      <w:r>
        <w:rPr>
          <w:rFonts w:ascii="Consolas" w:hAnsi="Consolas"/>
          <w:sz w:val="22"/>
        </w:rPr>
        <w:t xml:space="preserve">        for (int u = 0; u &lt; userCount; u++) {</w:t>
      </w:r>
    </w:p>
    <w:p>
      <w:pPr>
        <w:spacing w:line="240" w:lineRule="auto" w:after="0"/>
        <w:ind w:firstLine="0"/>
        <w:jc w:val="left"/>
      </w:pPr>
      <w:r>
        <w:rPr>
          <w:rFonts w:ascii="Consolas" w:hAnsi="Consolas"/>
          <w:sz w:val="22"/>
        </w:rPr>
        <w:t xml:space="preserve">            for (int i = 0; i &lt; menuCount; i++) {</w:t>
      </w:r>
    </w:p>
    <w:p>
      <w:pPr>
        <w:spacing w:line="240" w:lineRule="auto" w:after="0"/>
        <w:ind w:firstLine="0"/>
        <w:jc w:val="left"/>
      </w:pPr>
      <w:r>
        <w:rPr>
          <w:rFonts w:ascii="Consolas" w:hAnsi="Consolas"/>
          <w:sz w:val="22"/>
        </w:rPr>
        <w:t xml:space="preserve">                if (orderHistory[u][i] &lt;= 0) continue;</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float r_ui  = implicitRating(u, i);</w:t>
      </w:r>
    </w:p>
    <w:p>
      <w:pPr>
        <w:spacing w:line="240" w:lineRule="auto" w:after="0"/>
        <w:ind w:firstLine="0"/>
        <w:jc w:val="left"/>
      </w:pPr>
      <w:r>
        <w:rPr>
          <w:rFonts w:ascii="Consolas" w:hAnsi="Consolas"/>
          <w:sz w:val="22"/>
        </w:rPr>
        <w:t xml:space="preserve">                float r_hat = dot(P[u], Q[i], K);</w:t>
      </w:r>
    </w:p>
    <w:p>
      <w:pPr>
        <w:spacing w:line="240" w:lineRule="auto" w:after="0"/>
        <w:ind w:firstLine="0"/>
        <w:jc w:val="left"/>
      </w:pPr>
      <w:r>
        <w:rPr>
          <w:rFonts w:ascii="Consolas" w:hAnsi="Consolas"/>
          <w:sz w:val="22"/>
        </w:rPr>
        <w:t xml:space="preserve">                float err   = r_ui - r_hat;</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 SGD update đồng thời P[u] và Q[i]</w:t>
      </w:r>
    </w:p>
    <w:p>
      <w:pPr>
        <w:spacing w:line="240" w:lineRule="auto" w:after="0"/>
        <w:ind w:firstLine="0"/>
        <w:jc w:val="left"/>
      </w:pPr>
      <w:r>
        <w:rPr>
          <w:rFonts w:ascii="Consolas" w:hAnsi="Consolas"/>
          <w:sz w:val="22"/>
        </w:rPr>
        <w:t xml:space="preserve">                // (giữ p_old khi tính Q[i] để khớp với matrix_factorization.py)</w:t>
      </w:r>
    </w:p>
    <w:p>
      <w:pPr>
        <w:spacing w:line="240" w:lineRule="auto" w:after="0"/>
        <w:ind w:firstLine="0"/>
        <w:jc w:val="left"/>
      </w:pPr>
      <w:r>
        <w:rPr>
          <w:rFonts w:ascii="Consolas" w:hAnsi="Consolas"/>
          <w:sz w:val="22"/>
        </w:rPr>
        <w:t xml:space="preserve">                for (int k = 0; k &lt; K; k++) {</w:t>
      </w:r>
    </w:p>
    <w:p>
      <w:pPr>
        <w:spacing w:line="240" w:lineRule="auto" w:after="0"/>
        <w:ind w:firstLine="0"/>
        <w:jc w:val="left"/>
      </w:pPr>
      <w:r>
        <w:rPr>
          <w:rFonts w:ascii="Consolas" w:hAnsi="Consolas"/>
          <w:sz w:val="22"/>
        </w:rPr>
        <w:t xml:space="preserve">                    float p_old = P[u][k];</w:t>
      </w:r>
    </w:p>
    <w:p>
      <w:pPr>
        <w:spacing w:line="240" w:lineRule="auto" w:after="0"/>
        <w:ind w:firstLine="0"/>
        <w:jc w:val="left"/>
      </w:pPr>
      <w:r>
        <w:rPr>
          <w:rFonts w:ascii="Consolas" w:hAnsi="Consolas"/>
          <w:sz w:val="22"/>
        </w:rPr>
        <w:t xml:space="preserve">                    float q_old = Q[i][k];</w:t>
      </w:r>
    </w:p>
    <w:p>
      <w:pPr>
        <w:spacing w:line="240" w:lineRule="auto" w:after="0"/>
        <w:ind w:firstLine="0"/>
        <w:jc w:val="left"/>
      </w:pPr>
      <w:r>
        <w:rPr>
          <w:rFonts w:ascii="Consolas" w:hAnsi="Consolas"/>
          <w:sz w:val="22"/>
        </w:rPr>
        <w:t xml:space="preserve">                    P[u][k] += LR * (err * q_old - REG * p_old);</w:t>
      </w:r>
    </w:p>
    <w:p>
      <w:pPr>
        <w:spacing w:line="240" w:lineRule="auto" w:after="0"/>
        <w:ind w:firstLine="0"/>
        <w:jc w:val="left"/>
      </w:pPr>
      <w:r>
        <w:rPr>
          <w:rFonts w:ascii="Consolas" w:hAnsi="Consolas"/>
          <w:sz w:val="22"/>
        </w:rPr>
        <w:t xml:space="preserve">                    Q[i][k] += LR * (err * p_old - REG * q_old);</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 Early stopping nếu loss không cải thiện sau PATIENCE epoch</w:t>
      </w:r>
    </w:p>
    <w:p>
      <w:pPr>
        <w:spacing w:line="240" w:lineRule="auto" w:after="0"/>
        <w:ind w:firstLine="0"/>
        <w:jc w:val="left"/>
      </w:pPr>
      <w:r>
        <w:rPr>
          <w:rFonts w:ascii="Consolas" w:hAnsi="Consolas"/>
          <w:sz w:val="22"/>
        </w:rPr>
        <w:t xml:space="preserve">        float loss = lfmComputeLoss();</w:t>
      </w:r>
    </w:p>
    <w:p>
      <w:pPr>
        <w:spacing w:line="240" w:lineRule="auto" w:after="0"/>
        <w:ind w:firstLine="0"/>
        <w:jc w:val="left"/>
      </w:pPr>
      <w:r>
        <w:rPr>
          <w:rFonts w:ascii="Consolas" w:hAnsi="Consolas"/>
          <w:sz w:val="22"/>
        </w:rPr>
        <w:t xml:space="preserve">        if (loss &lt; prevLoss - MIN_DELTA) {</w:t>
      </w:r>
    </w:p>
    <w:p>
      <w:pPr>
        <w:spacing w:line="240" w:lineRule="auto" w:after="0"/>
        <w:ind w:firstLine="0"/>
        <w:jc w:val="left"/>
      </w:pPr>
      <w:r>
        <w:rPr>
          <w:rFonts w:ascii="Consolas" w:hAnsi="Consolas"/>
          <w:sz w:val="22"/>
        </w:rPr>
        <w:t xml:space="preserve">            prevLoss = loss;</w:t>
      </w:r>
    </w:p>
    <w:p>
      <w:pPr>
        <w:spacing w:line="240" w:lineRule="auto" w:after="0"/>
        <w:ind w:firstLine="0"/>
        <w:jc w:val="left"/>
      </w:pPr>
      <w:r>
        <w:rPr>
          <w:rFonts w:ascii="Consolas" w:hAnsi="Consolas"/>
          <w:sz w:val="22"/>
        </w:rPr>
        <w:t xml:space="preserve">            noImprove = 0;</w:t>
      </w:r>
    </w:p>
    <w:p>
      <w:pPr>
        <w:spacing w:line="240" w:lineRule="auto" w:after="0"/>
        <w:ind w:firstLine="0"/>
        <w:jc w:val="left"/>
      </w:pPr>
      <w:r>
        <w:rPr>
          <w:rFonts w:ascii="Consolas" w:hAnsi="Consolas"/>
          <w:sz w:val="22"/>
        </w:rPr>
        <w:t xml:space="preserve">        } else if (++noImprove &gt;= PATIENCE) {</w:t>
      </w:r>
    </w:p>
    <w:p>
      <w:pPr>
        <w:spacing w:line="240" w:lineRule="auto" w:after="0"/>
        <w:ind w:firstLine="0"/>
        <w:jc w:val="left"/>
      </w:pPr>
      <w:r>
        <w:rPr>
          <w:rFonts w:ascii="Consolas" w:hAnsi="Consolas"/>
          <w:sz w:val="22"/>
        </w:rPr>
        <w:t xml:space="preserve">            return;</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w:t>
      </w:r>
    </w:p>
    <w:p>
      <w:pPr>
        <w:spacing w:after="120"/>
      </w:pPr>
    </w:p>
    <w:p>
      <w:pPr>
        <w:spacing w:before="160" w:after="120"/>
        <w:ind w:firstLine="0"/>
        <w:jc w:val="left"/>
      </w:pPr>
      <w:r>
        <w:rPr>
          <w:rFonts w:ascii="Times New Roman" w:hAnsi="Times New Roman"/>
          <w:b/>
          <w:sz w:val="26"/>
        </w:rPr>
        <w:t>C. Online update sau ORDER_SUBMIT — server/lfm.cpp</w:t>
      </w:r>
    </w:p>
    <w:p>
      <w:pPr>
        <w:spacing w:line="240" w:lineRule="auto" w:after="0"/>
        <w:ind w:firstLine="0"/>
        <w:jc w:val="left"/>
      </w:pPr>
      <w:r>
        <w:rPr>
          <w:rFonts w:ascii="Consolas" w:hAnsi="Consolas"/>
          <w:sz w:val="22"/>
        </w:rPr>
        <w:t>// server/lfm.cpp — Online SGD 1-pass cập nhật P, Q sau mỗi ORDER_SUBMIT</w:t>
      </w:r>
    </w:p>
    <w:p>
      <w:pPr>
        <w:spacing w:line="240" w:lineRule="auto" w:after="0"/>
        <w:ind w:firstLine="0"/>
        <w:jc w:val="left"/>
      </w:pPr>
      <w:r>
        <w:rPr>
          <w:rFonts w:ascii="Consolas" w:hAnsi="Consolas"/>
          <w:sz w:val="22"/>
        </w:rPr>
        <w:t>// Dùng để gợi ý của khách trong ca tiếp theo phản ánh đơn vừa đặt.</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void lfmOnlineUpdate(int userId, const int* itemIds, const int* qty, int count) {</w:t>
      </w:r>
    </w:p>
    <w:p>
      <w:pPr>
        <w:spacing w:line="240" w:lineRule="auto" w:after="0"/>
        <w:ind w:firstLine="0"/>
        <w:jc w:val="left"/>
      </w:pPr>
      <w:r>
        <w:rPr>
          <w:rFonts w:ascii="Consolas" w:hAnsi="Consolas"/>
          <w:sz w:val="22"/>
        </w:rPr>
        <w:t xml:space="preserve">    if (userId &lt; 0 || userId &gt;= userCount) return;</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for (int idx = 0; idx &lt; count; idx++) {</w:t>
      </w:r>
    </w:p>
    <w:p>
      <w:pPr>
        <w:spacing w:line="240" w:lineRule="auto" w:after="0"/>
        <w:ind w:firstLine="0"/>
        <w:jc w:val="left"/>
      </w:pPr>
      <w:r>
        <w:rPr>
          <w:rFonts w:ascii="Consolas" w:hAnsi="Consolas"/>
          <w:sz w:val="22"/>
        </w:rPr>
        <w:t xml:space="preserve">        int i = itemIds[idx];</w:t>
      </w:r>
    </w:p>
    <w:p>
      <w:pPr>
        <w:spacing w:line="240" w:lineRule="auto" w:after="0"/>
        <w:ind w:firstLine="0"/>
        <w:jc w:val="left"/>
      </w:pPr>
      <w:r>
        <w:rPr>
          <w:rFonts w:ascii="Consolas" w:hAnsi="Consolas"/>
          <w:sz w:val="22"/>
        </w:rPr>
        <w:t xml:space="preserve">        if (i &lt; 0 || i &gt;= menuCount) continue;</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 Rating mới = log(1 + count_cũ + qty_đơn_này)</w:t>
      </w:r>
    </w:p>
    <w:p>
      <w:pPr>
        <w:spacing w:line="240" w:lineRule="auto" w:after="0"/>
        <w:ind w:firstLine="0"/>
        <w:jc w:val="left"/>
      </w:pPr>
      <w:r>
        <w:rPr>
          <w:rFonts w:ascii="Consolas" w:hAnsi="Consolas"/>
          <w:sz w:val="22"/>
        </w:rPr>
        <w:t xml:space="preserve">        int newCount = orderHistory[userId][i] + qty[idx];</w:t>
      </w:r>
    </w:p>
    <w:p>
      <w:pPr>
        <w:spacing w:line="240" w:lineRule="auto" w:after="0"/>
        <w:ind w:firstLine="0"/>
        <w:jc w:val="left"/>
      </w:pPr>
      <w:r>
        <w:rPr>
          <w:rFonts w:ascii="Consolas" w:hAnsi="Consolas"/>
          <w:sz w:val="22"/>
        </w:rPr>
        <w:t xml:space="preserve">        float r_ui  = logf(1.0f + (float)newCount);</w:t>
      </w:r>
    </w:p>
    <w:p>
      <w:pPr>
        <w:spacing w:line="240" w:lineRule="auto" w:after="0"/>
        <w:ind w:firstLine="0"/>
        <w:jc w:val="left"/>
      </w:pPr>
      <w:r>
        <w:rPr>
          <w:rFonts w:ascii="Consolas" w:hAnsi="Consolas"/>
          <w:sz w:val="22"/>
        </w:rPr>
        <w:t xml:space="preserve">        float r_hat = dot(P[userId], Q[i], K);</w:t>
      </w:r>
    </w:p>
    <w:p>
      <w:pPr>
        <w:spacing w:line="240" w:lineRule="auto" w:after="0"/>
        <w:ind w:firstLine="0"/>
        <w:jc w:val="left"/>
      </w:pPr>
      <w:r>
        <w:rPr>
          <w:rFonts w:ascii="Consolas" w:hAnsi="Consolas"/>
          <w:sz w:val="22"/>
        </w:rPr>
        <w:t xml:space="preserve">        float err   = r_ui - r_hat;</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 1 SGD step trên P[userId] và Q[i]</w:t>
      </w:r>
    </w:p>
    <w:p>
      <w:pPr>
        <w:spacing w:line="240" w:lineRule="auto" w:after="0"/>
        <w:ind w:firstLine="0"/>
        <w:jc w:val="left"/>
      </w:pPr>
      <w:r>
        <w:rPr>
          <w:rFonts w:ascii="Consolas" w:hAnsi="Consolas"/>
          <w:sz w:val="22"/>
        </w:rPr>
        <w:t xml:space="preserve">        for (int k = 0; k &lt; K; k++) {</w:t>
      </w:r>
    </w:p>
    <w:p>
      <w:pPr>
        <w:spacing w:line="240" w:lineRule="auto" w:after="0"/>
        <w:ind w:firstLine="0"/>
        <w:jc w:val="left"/>
      </w:pPr>
      <w:r>
        <w:rPr>
          <w:rFonts w:ascii="Consolas" w:hAnsi="Consolas"/>
          <w:sz w:val="22"/>
        </w:rPr>
        <w:t xml:space="preserve">            float p_old = P[userId][k];</w:t>
      </w:r>
    </w:p>
    <w:p>
      <w:pPr>
        <w:spacing w:line="240" w:lineRule="auto" w:after="0"/>
        <w:ind w:firstLine="0"/>
        <w:jc w:val="left"/>
      </w:pPr>
      <w:r>
        <w:rPr>
          <w:rFonts w:ascii="Consolas" w:hAnsi="Consolas"/>
          <w:sz w:val="22"/>
        </w:rPr>
        <w:t xml:space="preserve">            float q_old = Q[i][k];</w:t>
      </w:r>
    </w:p>
    <w:p>
      <w:pPr>
        <w:spacing w:line="240" w:lineRule="auto" w:after="0"/>
        <w:ind w:firstLine="0"/>
        <w:jc w:val="left"/>
      </w:pPr>
      <w:r>
        <w:rPr>
          <w:rFonts w:ascii="Consolas" w:hAnsi="Consolas"/>
          <w:sz w:val="22"/>
        </w:rPr>
        <w:t xml:space="preserve">            P[userId][k] += LR * (err * q_old - REG * p_old);</w:t>
      </w:r>
    </w:p>
    <w:p>
      <w:pPr>
        <w:spacing w:line="240" w:lineRule="auto" w:after="0"/>
        <w:ind w:firstLine="0"/>
        <w:jc w:val="left"/>
      </w:pPr>
      <w:r>
        <w:rPr>
          <w:rFonts w:ascii="Consolas" w:hAnsi="Consolas"/>
          <w:sz w:val="22"/>
        </w:rPr>
        <w:t xml:space="preserve">            Q[i][k]      += LR * (err * p_old - REG * q_old);</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 Cập nhật cache aggregate</w:t>
      </w:r>
    </w:p>
    <w:p>
      <w:pPr>
        <w:spacing w:line="240" w:lineRule="auto" w:after="0"/>
        <w:ind w:firstLine="0"/>
        <w:jc w:val="left"/>
      </w:pPr>
      <w:r>
        <w:rPr>
          <w:rFonts w:ascii="Consolas" w:hAnsi="Consolas"/>
          <w:sz w:val="22"/>
        </w:rPr>
        <w:t xml:space="preserve">        orderHistory[userId][i] = newCount;</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w:t>
      </w:r>
    </w:p>
    <w:p>
      <w:pPr>
        <w:spacing w:after="120"/>
      </w:pPr>
    </w:p>
    <w:p>
      <w:pPr>
        <w:spacing w:before="160" w:after="120"/>
        <w:ind w:firstLine="0"/>
        <w:jc w:val="left"/>
      </w:pPr>
      <w:r>
        <w:rPr>
          <w:rFonts w:ascii="Times New Roman" w:hAnsi="Times New Roman"/>
          <w:b/>
          <w:sz w:val="26"/>
        </w:rPr>
        <w:t>D. Top-K gợi ý — server/lfm.cpp</w:t>
      </w:r>
    </w:p>
    <w:p>
      <w:pPr>
        <w:spacing w:line="240" w:lineRule="auto" w:after="0"/>
        <w:ind w:firstLine="0"/>
        <w:jc w:val="left"/>
      </w:pPr>
      <w:r>
        <w:rPr>
          <w:rFonts w:ascii="Consolas" w:hAnsi="Consolas"/>
          <w:sz w:val="22"/>
        </w:rPr>
        <w:t>// server/lfm.cpp — Top-K gợi ý dùng selection sort (M ≤ 20 nên không cần heap)</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float lfmPredictScore(int userId, int itemIdx) {</w:t>
      </w:r>
    </w:p>
    <w:p>
      <w:pPr>
        <w:spacing w:line="240" w:lineRule="auto" w:after="0"/>
        <w:ind w:firstLine="0"/>
        <w:jc w:val="left"/>
      </w:pPr>
      <w:r>
        <w:rPr>
          <w:rFonts w:ascii="Consolas" w:hAnsi="Consolas"/>
          <w:sz w:val="22"/>
        </w:rPr>
        <w:t xml:space="preserve">    return dot(P[userId], Q[itemIdx], K);</w:t>
      </w:r>
    </w:p>
    <w:p>
      <w:pPr>
        <w:spacing w:line="240" w:lineRule="auto" w:after="0"/>
        <w:ind w:firstLine="0"/>
        <w:jc w:val="left"/>
      </w:pPr>
      <w:r>
        <w:rPr>
          <w:rFonts w:ascii="Consolas" w:hAnsi="Consolas"/>
          <w:sz w:val="22"/>
        </w:rPr>
        <w:t>}</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int lfmGetTopK(int userId,</w:t>
      </w:r>
    </w:p>
    <w:p>
      <w:pPr>
        <w:spacing w:line="240" w:lineRule="auto" w:after="0"/>
        <w:ind w:firstLine="0"/>
        <w:jc w:val="left"/>
      </w:pPr>
      <w:r>
        <w:rPr>
          <w:rFonts w:ascii="Consolas" w:hAnsi="Consolas"/>
          <w:sz w:val="22"/>
        </w:rPr>
        <w:t xml:space="preserve">               const int* excluded, int exCount,</w:t>
      </w:r>
    </w:p>
    <w:p>
      <w:pPr>
        <w:spacing w:line="240" w:lineRule="auto" w:after="0"/>
        <w:ind w:firstLine="0"/>
        <w:jc w:val="left"/>
      </w:pPr>
      <w:r>
        <w:rPr>
          <w:rFonts w:ascii="Consolas" w:hAnsi="Consolas"/>
          <w:sz w:val="22"/>
        </w:rPr>
        <w:t xml:space="preserve">               int* resultIdx, float* resultScore, int topK)</w:t>
      </w:r>
    </w:p>
    <w:p>
      <w:pPr>
        <w:spacing w:line="240" w:lineRule="auto" w:after="0"/>
        <w:ind w:firstLine="0"/>
        <w:jc w:val="left"/>
      </w:pPr>
      <w:r>
        <w:rPr>
          <w:rFonts w:ascii="Consolas" w:hAnsi="Consolas"/>
          <w:sz w:val="22"/>
        </w:rPr>
        <w:t>{</w:t>
      </w:r>
    </w:p>
    <w:p>
      <w:pPr>
        <w:spacing w:line="240" w:lineRule="auto" w:after="0"/>
        <w:ind w:firstLine="0"/>
        <w:jc w:val="left"/>
      </w:pPr>
      <w:r>
        <w:rPr>
          <w:rFonts w:ascii="Consolas" w:hAnsi="Consolas"/>
          <w:sz w:val="22"/>
        </w:rPr>
        <w:t xml:space="preserve">    float scores[MAX_MENU];</w:t>
      </w:r>
    </w:p>
    <w:p>
      <w:pPr>
        <w:spacing w:line="240" w:lineRule="auto" w:after="0"/>
        <w:ind w:firstLine="0"/>
        <w:jc w:val="left"/>
      </w:pPr>
      <w:r>
        <w:rPr>
          <w:rFonts w:ascii="Consolas" w:hAnsi="Consolas"/>
          <w:sz w:val="22"/>
        </w:rPr>
        <w:t xml:space="preserve">    bool  skip[MAX_MENU];</w:t>
      </w:r>
    </w:p>
    <w:p>
      <w:pPr>
        <w:spacing w:line="240" w:lineRule="auto" w:after="0"/>
        <w:ind w:firstLine="0"/>
        <w:jc w:val="left"/>
      </w:pPr>
      <w:r>
        <w:rPr>
          <w:rFonts w:ascii="Consolas" w:hAnsi="Consolas"/>
          <w:sz w:val="22"/>
        </w:rPr>
        <w:t xml:space="preserve">    for (int i = 0; i &lt; MAX_MENU; i++) { scores[i] = 0.0f; skip[i] = false;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 Loại các món khách đã thêm vào đơn hiện tại</w:t>
      </w:r>
    </w:p>
    <w:p>
      <w:pPr>
        <w:spacing w:line="240" w:lineRule="auto" w:after="0"/>
        <w:ind w:firstLine="0"/>
        <w:jc w:val="left"/>
      </w:pPr>
      <w:r>
        <w:rPr>
          <w:rFonts w:ascii="Consolas" w:hAnsi="Consolas"/>
          <w:sz w:val="22"/>
        </w:rPr>
        <w:t xml:space="preserve">    for (int e = 0; e &lt; exCount; e++) {</w:t>
      </w:r>
    </w:p>
    <w:p>
      <w:pPr>
        <w:spacing w:line="240" w:lineRule="auto" w:after="0"/>
        <w:ind w:firstLine="0"/>
        <w:jc w:val="left"/>
      </w:pPr>
      <w:r>
        <w:rPr>
          <w:rFonts w:ascii="Consolas" w:hAnsi="Consolas"/>
          <w:sz w:val="22"/>
        </w:rPr>
        <w:t xml:space="preserve">        if (excluded[e] &gt;= 0 &amp;&amp; excluded[e] &lt; menuCount) {</w:t>
      </w:r>
    </w:p>
    <w:p>
      <w:pPr>
        <w:spacing w:line="240" w:lineRule="auto" w:after="0"/>
        <w:ind w:firstLine="0"/>
        <w:jc w:val="left"/>
      </w:pPr>
      <w:r>
        <w:rPr>
          <w:rFonts w:ascii="Consolas" w:hAnsi="Consolas"/>
          <w:sz w:val="22"/>
        </w:rPr>
        <w:t xml:space="preserve">            skip[excluded[e]] = true;</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 Tính score cho mỗi món còn lại</w:t>
      </w:r>
    </w:p>
    <w:p>
      <w:pPr>
        <w:spacing w:line="240" w:lineRule="auto" w:after="0"/>
        <w:ind w:firstLine="0"/>
        <w:jc w:val="left"/>
      </w:pPr>
      <w:r>
        <w:rPr>
          <w:rFonts w:ascii="Consolas" w:hAnsi="Consolas"/>
          <w:sz w:val="22"/>
        </w:rPr>
        <w:t xml:space="preserve">    for (int i = 0; i &lt; menuCount; i++) {</w:t>
      </w:r>
    </w:p>
    <w:p>
      <w:pPr>
        <w:spacing w:line="240" w:lineRule="auto" w:after="0"/>
        <w:ind w:firstLine="0"/>
        <w:jc w:val="left"/>
      </w:pPr>
      <w:r>
        <w:rPr>
          <w:rFonts w:ascii="Consolas" w:hAnsi="Consolas"/>
          <w:sz w:val="22"/>
        </w:rPr>
        <w:t xml:space="preserve">        if (!skip[i]) scores[i] = lfmPredictScore(userId, i);</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 Selection sort lấy top-K (K=3, MAX_MENU=20 → O(K·M))</w:t>
      </w:r>
    </w:p>
    <w:p>
      <w:pPr>
        <w:spacing w:line="240" w:lineRule="auto" w:after="0"/>
        <w:ind w:firstLine="0"/>
        <w:jc w:val="left"/>
      </w:pPr>
      <w:r>
        <w:rPr>
          <w:rFonts w:ascii="Consolas" w:hAnsi="Consolas"/>
          <w:sz w:val="22"/>
        </w:rPr>
        <w:t xml:space="preserve">    bool used[MAX_MENU] = {false};</w:t>
      </w:r>
    </w:p>
    <w:p>
      <w:pPr>
        <w:spacing w:line="240" w:lineRule="auto" w:after="0"/>
        <w:ind w:firstLine="0"/>
        <w:jc w:val="left"/>
      </w:pPr>
      <w:r>
        <w:rPr>
          <w:rFonts w:ascii="Consolas" w:hAnsi="Consolas"/>
          <w:sz w:val="22"/>
        </w:rPr>
        <w:t xml:space="preserve">    int  found = 0;</w:t>
      </w:r>
    </w:p>
    <w:p>
      <w:pPr>
        <w:spacing w:line="240" w:lineRule="auto" w:after="0"/>
        <w:ind w:firstLine="0"/>
        <w:jc w:val="left"/>
      </w:pPr>
      <w:r>
        <w:rPr>
          <w:rFonts w:ascii="Consolas" w:hAnsi="Consolas"/>
          <w:sz w:val="22"/>
        </w:rPr>
        <w:t xml:space="preserve">    while (found &lt; topK) {</w:t>
      </w:r>
    </w:p>
    <w:p>
      <w:pPr>
        <w:spacing w:line="240" w:lineRule="auto" w:after="0"/>
        <w:ind w:firstLine="0"/>
        <w:jc w:val="left"/>
      </w:pPr>
      <w:r>
        <w:rPr>
          <w:rFonts w:ascii="Consolas" w:hAnsi="Consolas"/>
          <w:sz w:val="22"/>
        </w:rPr>
        <w:t xml:space="preserve">        int   best = -1;</w:t>
      </w:r>
    </w:p>
    <w:p>
      <w:pPr>
        <w:spacing w:line="240" w:lineRule="auto" w:after="0"/>
        <w:ind w:firstLine="0"/>
        <w:jc w:val="left"/>
      </w:pPr>
      <w:r>
        <w:rPr>
          <w:rFonts w:ascii="Consolas" w:hAnsi="Consolas"/>
          <w:sz w:val="22"/>
        </w:rPr>
        <w:t xml:space="preserve">        float bestScore = -1e30f;</w:t>
      </w:r>
    </w:p>
    <w:p>
      <w:pPr>
        <w:spacing w:line="240" w:lineRule="auto" w:after="0"/>
        <w:ind w:firstLine="0"/>
        <w:jc w:val="left"/>
      </w:pPr>
      <w:r>
        <w:rPr>
          <w:rFonts w:ascii="Consolas" w:hAnsi="Consolas"/>
          <w:sz w:val="22"/>
        </w:rPr>
        <w:t xml:space="preserve">        for (int i = 0; i &lt; menuCount; i++) {</w:t>
      </w:r>
    </w:p>
    <w:p>
      <w:pPr>
        <w:spacing w:line="240" w:lineRule="auto" w:after="0"/>
        <w:ind w:firstLine="0"/>
        <w:jc w:val="left"/>
      </w:pPr>
      <w:r>
        <w:rPr>
          <w:rFonts w:ascii="Consolas" w:hAnsi="Consolas"/>
          <w:sz w:val="22"/>
        </w:rPr>
        <w:t xml:space="preserve">            if (used[i] || skip[i]) continue;</w:t>
      </w:r>
    </w:p>
    <w:p>
      <w:pPr>
        <w:spacing w:line="240" w:lineRule="auto" w:after="0"/>
        <w:ind w:firstLine="0"/>
        <w:jc w:val="left"/>
      </w:pPr>
      <w:r>
        <w:rPr>
          <w:rFonts w:ascii="Consolas" w:hAnsi="Consolas"/>
          <w:sz w:val="22"/>
        </w:rPr>
        <w:t xml:space="preserve">            if (scores[i] &gt; bestScore) {</w:t>
      </w:r>
    </w:p>
    <w:p>
      <w:pPr>
        <w:spacing w:line="240" w:lineRule="auto" w:after="0"/>
        <w:ind w:firstLine="0"/>
        <w:jc w:val="left"/>
      </w:pPr>
      <w:r>
        <w:rPr>
          <w:rFonts w:ascii="Consolas" w:hAnsi="Consolas"/>
          <w:sz w:val="22"/>
        </w:rPr>
        <w:t xml:space="preserve">                bestScore = scores[i];</w:t>
      </w:r>
    </w:p>
    <w:p>
      <w:pPr>
        <w:spacing w:line="240" w:lineRule="auto" w:after="0"/>
        <w:ind w:firstLine="0"/>
        <w:jc w:val="left"/>
      </w:pPr>
      <w:r>
        <w:rPr>
          <w:rFonts w:ascii="Consolas" w:hAnsi="Consolas"/>
          <w:sz w:val="22"/>
        </w:rPr>
        <w:t xml:space="preserve">                best = i;</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if (best == -1) break;</w:t>
      </w:r>
    </w:p>
    <w:p>
      <w:pPr>
        <w:spacing w:line="240" w:lineRule="auto" w:after="0"/>
        <w:ind w:firstLine="0"/>
        <w:jc w:val="left"/>
      </w:pPr>
      <w:r>
        <w:rPr>
          <w:rFonts w:ascii="Consolas" w:hAnsi="Consolas"/>
          <w:sz w:val="22"/>
        </w:rPr>
        <w:t xml:space="preserve">        resultIdx[found]   = best;</w:t>
      </w:r>
    </w:p>
    <w:p>
      <w:pPr>
        <w:spacing w:line="240" w:lineRule="auto" w:after="0"/>
        <w:ind w:firstLine="0"/>
        <w:jc w:val="left"/>
      </w:pPr>
      <w:r>
        <w:rPr>
          <w:rFonts w:ascii="Consolas" w:hAnsi="Consolas"/>
          <w:sz w:val="22"/>
        </w:rPr>
        <w:t xml:space="preserve">        resultScore[found] = bestScore;</w:t>
      </w:r>
    </w:p>
    <w:p>
      <w:pPr>
        <w:spacing w:line="240" w:lineRule="auto" w:after="0"/>
        <w:ind w:firstLine="0"/>
        <w:jc w:val="left"/>
      </w:pPr>
      <w:r>
        <w:rPr>
          <w:rFonts w:ascii="Consolas" w:hAnsi="Consolas"/>
          <w:sz w:val="22"/>
        </w:rPr>
        <w:t xml:space="preserve">        used[best] = true;</w:t>
      </w:r>
    </w:p>
    <w:p>
      <w:pPr>
        <w:spacing w:line="240" w:lineRule="auto" w:after="0"/>
        <w:ind w:firstLine="0"/>
        <w:jc w:val="left"/>
      </w:pPr>
      <w:r>
        <w:rPr>
          <w:rFonts w:ascii="Consolas" w:hAnsi="Consolas"/>
          <w:sz w:val="22"/>
        </w:rPr>
        <w:t xml:space="preserve">        found++;</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return found;</w:t>
      </w:r>
    </w:p>
    <w:p>
      <w:pPr>
        <w:spacing w:line="240" w:lineRule="auto" w:after="0"/>
        <w:ind w:firstLine="0"/>
        <w:jc w:val="left"/>
      </w:pPr>
      <w:r>
        <w:rPr>
          <w:rFonts w:ascii="Consolas" w:hAnsi="Consolas"/>
          <w:sz w:val="22"/>
        </w:rPr>
        <w:t>}</w:t>
      </w:r>
    </w:p>
    <w:p>
      <w:pPr>
        <w:spacing w:after="120"/>
      </w:pPr>
    </w:p>
    <w:p>
      <w:pPr>
        <w:spacing w:before="160" w:after="120"/>
        <w:ind w:firstLine="0"/>
        <w:jc w:val="left"/>
      </w:pPr>
      <w:r>
        <w:rPr>
          <w:rFonts w:ascii="Times New Roman" w:hAnsi="Times New Roman"/>
          <w:b/>
          <w:sz w:val="26"/>
        </w:rPr>
        <w:t>E. Xử lý ORDER_SUBMIT — server/socket_server.cpp</w:t>
      </w:r>
    </w:p>
    <w:p>
      <w:pPr>
        <w:spacing w:line="240" w:lineRule="auto" w:after="0"/>
        <w:ind w:firstLine="0"/>
        <w:jc w:val="left"/>
      </w:pPr>
      <w:r>
        <w:rPr>
          <w:rFonts w:ascii="Consolas" w:hAnsi="Consolas"/>
          <w:sz w:val="22"/>
        </w:rPr>
        <w:t>// server/socket_server.cpp — Xử lý ORDER_SUBMIT (trích lược)</w:t>
      </w:r>
    </w:p>
    <w:p>
      <w:pPr>
        <w:spacing w:line="240" w:lineRule="auto" w:after="0"/>
        <w:ind w:firstLine="0"/>
        <w:jc w:val="left"/>
      </w:pPr>
      <w:r>
        <w:rPr>
          <w:rFonts w:ascii="Consolas" w:hAnsi="Consolas"/>
          <w:sz w:val="22"/>
        </w:rPr>
        <w:t>// Lưu đơn vào parallel arrays, gọi LFM online update, persist file ngay.</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static void handleOrderSubmit(int slot, const char* payload) {</w:t>
      </w:r>
    </w:p>
    <w:p>
      <w:pPr>
        <w:spacing w:line="240" w:lineRule="auto" w:after="0"/>
        <w:ind w:firstLine="0"/>
        <w:jc w:val="left"/>
      </w:pPr>
      <w:r>
        <w:rPr>
          <w:rFonts w:ascii="Consolas" w:hAnsi="Consolas"/>
          <w:sz w:val="22"/>
        </w:rPr>
        <w:t xml:space="preserve">    if (!isSessionOpen()) {                                      // Session gate</w:t>
      </w:r>
    </w:p>
    <w:p>
      <w:pPr>
        <w:spacing w:line="240" w:lineRule="auto" w:after="0"/>
        <w:ind w:firstLine="0"/>
        <w:jc w:val="left"/>
      </w:pPr>
      <w:r>
        <w:rPr>
          <w:rFonts w:ascii="Consolas" w:hAnsi="Consolas"/>
          <w:sz w:val="22"/>
        </w:rPr>
        <w:t xml:space="preserve">        sendTo(slot, MSG_ORDER_ACK, "0|FAIL");</w:t>
      </w:r>
    </w:p>
    <w:p>
      <w:pPr>
        <w:spacing w:line="240" w:lineRule="auto" w:after="0"/>
        <w:ind w:firstLine="0"/>
        <w:jc w:val="left"/>
      </w:pPr>
      <w:r>
        <w:rPr>
          <w:rFonts w:ascii="Consolas" w:hAnsi="Consolas"/>
          <w:sz w:val="22"/>
        </w:rPr>
        <w:t xml:space="preserve">        return;</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char tokens[16][256];</w:t>
      </w:r>
    </w:p>
    <w:p>
      <w:pPr>
        <w:spacing w:line="240" w:lineRule="auto" w:after="0"/>
        <w:ind w:firstLine="0"/>
        <w:jc w:val="left"/>
      </w:pPr>
      <w:r>
        <w:rPr>
          <w:rFonts w:ascii="Consolas" w:hAnsi="Consolas"/>
          <w:sz w:val="22"/>
        </w:rPr>
        <w:t xml:space="preserve">    int n = splitByPipe(payload, tokens, 16);</w:t>
      </w:r>
    </w:p>
    <w:p>
      <w:pPr>
        <w:spacing w:line="240" w:lineRule="auto" w:after="0"/>
        <w:ind w:firstLine="0"/>
        <w:jc w:val="left"/>
      </w:pPr>
      <w:r>
        <w:rPr>
          <w:rFonts w:ascii="Consolas" w:hAnsi="Consolas"/>
          <w:sz w:val="22"/>
        </w:rPr>
        <w:t xml:space="preserve">    if (n &lt; 4) { sendTo(slot, MSG_ORDER_ACK, "0|FAIL"); return;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int clientId = atoi(tokens[0]);</w:t>
      </w:r>
    </w:p>
    <w:p>
      <w:pPr>
        <w:spacing w:line="240" w:lineRule="auto" w:after="0"/>
        <w:ind w:firstLine="0"/>
        <w:jc w:val="left"/>
      </w:pPr>
      <w:r>
        <w:rPr>
          <w:rFonts w:ascii="Consolas" w:hAnsi="Consolas"/>
          <w:sz w:val="22"/>
        </w:rPr>
        <w:t xml:space="preserve">    int userId   = atoi(tokens[1]);</w:t>
      </w:r>
    </w:p>
    <w:p>
      <w:pPr>
        <w:spacing w:line="240" w:lineRule="auto" w:after="0"/>
        <w:ind w:firstLine="0"/>
        <w:jc w:val="left"/>
      </w:pPr>
      <w:r>
        <w:rPr>
          <w:rFonts w:ascii="Consolas" w:hAnsi="Consolas"/>
          <w:sz w:val="22"/>
        </w:rPr>
        <w:t xml:space="preserve">    int itemsEnd = n - 2;        // 2 trường cuối: total, discount</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OrderInput in;</w:t>
      </w:r>
    </w:p>
    <w:p>
      <w:pPr>
        <w:spacing w:line="240" w:lineRule="auto" w:after="0"/>
        <w:ind w:firstLine="0"/>
        <w:jc w:val="left"/>
      </w:pPr>
      <w:r>
        <w:rPr>
          <w:rFonts w:ascii="Consolas" w:hAnsi="Consolas"/>
          <w:sz w:val="22"/>
        </w:rPr>
        <w:t xml:space="preserve">    memset(&amp;in, 0, sizeof(in));</w:t>
      </w:r>
    </w:p>
    <w:p>
      <w:pPr>
        <w:spacing w:line="240" w:lineRule="auto" w:after="0"/>
        <w:ind w:firstLine="0"/>
        <w:jc w:val="left"/>
      </w:pPr>
      <w:r>
        <w:rPr>
          <w:rFonts w:ascii="Consolas" w:hAnsi="Consolas"/>
          <w:sz w:val="22"/>
        </w:rPr>
        <w:t xml:space="preserve">    in.userId   = userId;</w:t>
      </w:r>
    </w:p>
    <w:p>
      <w:pPr>
        <w:spacing w:line="240" w:lineRule="auto" w:after="0"/>
        <w:ind w:firstLine="0"/>
        <w:jc w:val="left"/>
      </w:pPr>
      <w:r>
        <w:rPr>
          <w:rFonts w:ascii="Consolas" w:hAnsi="Consolas"/>
          <w:sz w:val="22"/>
        </w:rPr>
        <w:t xml:space="preserve">    in.clientId = clientId;</w:t>
      </w:r>
    </w:p>
    <w:p>
      <w:pPr>
        <w:spacing w:line="240" w:lineRule="auto" w:after="0"/>
        <w:ind w:firstLine="0"/>
        <w:jc w:val="left"/>
      </w:pPr>
      <w:r>
        <w:rPr>
          <w:rFonts w:ascii="Consolas" w:hAnsi="Consolas"/>
          <w:sz w:val="22"/>
        </w:rPr>
        <w:t xml:space="preserve">    if (userId &gt;= 0 &amp;&amp; userId &lt; userCount) {</w:t>
      </w:r>
    </w:p>
    <w:p>
      <w:pPr>
        <w:spacing w:line="240" w:lineRule="auto" w:after="0"/>
        <w:ind w:firstLine="0"/>
        <w:jc w:val="left"/>
      </w:pPr>
      <w:r>
        <w:rPr>
          <w:rFonts w:ascii="Consolas" w:hAnsi="Consolas"/>
          <w:sz w:val="22"/>
        </w:rPr>
        <w:t xml:space="preserve">        strncpy(in.phone, userPhone[userId], 10);</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 Parse từng cặp "P01,2"</w:t>
      </w:r>
    </w:p>
    <w:p>
      <w:pPr>
        <w:spacing w:line="240" w:lineRule="auto" w:after="0"/>
        <w:ind w:firstLine="0"/>
        <w:jc w:val="left"/>
      </w:pPr>
      <w:r>
        <w:rPr>
          <w:rFonts w:ascii="Consolas" w:hAnsi="Consolas"/>
          <w:sz w:val="22"/>
        </w:rPr>
        <w:t xml:space="preserve">    in.itemCount = 0;</w:t>
      </w:r>
    </w:p>
    <w:p>
      <w:pPr>
        <w:spacing w:line="240" w:lineRule="auto" w:after="0"/>
        <w:ind w:firstLine="0"/>
        <w:jc w:val="left"/>
      </w:pPr>
      <w:r>
        <w:rPr>
          <w:rFonts w:ascii="Consolas" w:hAnsi="Consolas"/>
          <w:sz w:val="22"/>
        </w:rPr>
        <w:t xml:space="preserve">    for (int t = 2; t &lt; itemsEnd &amp;&amp; in.itemCount &lt; MAX_ITEMS; t++) {</w:t>
      </w:r>
    </w:p>
    <w:p>
      <w:pPr>
        <w:spacing w:line="240" w:lineRule="auto" w:after="0"/>
        <w:ind w:firstLine="0"/>
        <w:jc w:val="left"/>
      </w:pPr>
      <w:r>
        <w:rPr>
          <w:rFonts w:ascii="Consolas" w:hAnsi="Consolas"/>
          <w:sz w:val="22"/>
        </w:rPr>
        <w:t xml:space="preserve">        char code[8] = {0}; int qty = 0;</w:t>
      </w:r>
    </w:p>
    <w:p>
      <w:pPr>
        <w:spacing w:line="240" w:lineRule="auto" w:after="0"/>
        <w:ind w:firstLine="0"/>
        <w:jc w:val="left"/>
      </w:pPr>
      <w:r>
        <w:rPr>
          <w:rFonts w:ascii="Consolas" w:hAnsi="Consolas"/>
          <w:sz w:val="22"/>
        </w:rPr>
        <w:t xml:space="preserve">        if (sscanf(tokens[t], "%7[^,],%d", code, &amp;qty) == 2) {</w:t>
      </w:r>
    </w:p>
    <w:p>
      <w:pPr>
        <w:spacing w:line="240" w:lineRule="auto" w:after="0"/>
        <w:ind w:firstLine="0"/>
        <w:jc w:val="left"/>
      </w:pPr>
      <w:r>
        <w:rPr>
          <w:rFonts w:ascii="Consolas" w:hAnsi="Consolas"/>
          <w:sz w:val="22"/>
        </w:rPr>
        <w:t xml:space="preserve">            int idx = findMenuIndex(code);</w:t>
      </w:r>
    </w:p>
    <w:p>
      <w:pPr>
        <w:spacing w:line="240" w:lineRule="auto" w:after="0"/>
        <w:ind w:firstLine="0"/>
        <w:jc w:val="left"/>
      </w:pPr>
      <w:r>
        <w:rPr>
          <w:rFonts w:ascii="Consolas" w:hAnsi="Consolas"/>
          <w:sz w:val="22"/>
        </w:rPr>
        <w:t xml:space="preserve">            if (idx &gt;= 0) {</w:t>
      </w:r>
    </w:p>
    <w:p>
      <w:pPr>
        <w:spacing w:line="240" w:lineRule="auto" w:after="0"/>
        <w:ind w:firstLine="0"/>
        <w:jc w:val="left"/>
      </w:pPr>
      <w:r>
        <w:rPr>
          <w:rFonts w:ascii="Consolas" w:hAnsi="Consolas"/>
          <w:sz w:val="22"/>
        </w:rPr>
        <w:t xml:space="preserve">                in.itemIdx[in.itemCount] = idx;</w:t>
      </w:r>
    </w:p>
    <w:p>
      <w:pPr>
        <w:spacing w:line="240" w:lineRule="auto" w:after="0"/>
        <w:ind w:firstLine="0"/>
        <w:jc w:val="left"/>
      </w:pPr>
      <w:r>
        <w:rPr>
          <w:rFonts w:ascii="Consolas" w:hAnsi="Consolas"/>
          <w:sz w:val="22"/>
        </w:rPr>
        <w:t xml:space="preserve">                in.qty[in.itemCount]     = qty;</w:t>
      </w:r>
    </w:p>
    <w:p>
      <w:pPr>
        <w:spacing w:line="240" w:lineRule="auto" w:after="0"/>
        <w:ind w:firstLine="0"/>
        <w:jc w:val="left"/>
      </w:pPr>
      <w:r>
        <w:rPr>
          <w:rFonts w:ascii="Consolas" w:hAnsi="Consolas"/>
          <w:sz w:val="22"/>
        </w:rPr>
        <w:t xml:space="preserve">                in.itemCount++;</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if (in.itemCount == 0) { sendTo(slot, MSG_ORDER_ACK, "0|FAIL"); return;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 1) Tạo đơn (push vào order*[] + txn*[] + transactions.log)</w:t>
      </w:r>
    </w:p>
    <w:p>
      <w:pPr>
        <w:spacing w:line="240" w:lineRule="auto" w:after="0"/>
        <w:ind w:firstLine="0"/>
        <w:jc w:val="left"/>
      </w:pPr>
      <w:r>
        <w:rPr>
          <w:rFonts w:ascii="Consolas" w:hAnsi="Consolas"/>
          <w:sz w:val="22"/>
        </w:rPr>
        <w:t xml:space="preserve">    int oid = createOrder(&amp;in);</w:t>
      </w:r>
    </w:p>
    <w:p>
      <w:pPr>
        <w:spacing w:line="240" w:lineRule="auto" w:after="0"/>
        <w:ind w:firstLine="0"/>
        <w:jc w:val="left"/>
      </w:pPr>
      <w:r>
        <w:rPr>
          <w:rFonts w:ascii="Consolas" w:hAnsi="Consolas"/>
          <w:sz w:val="22"/>
        </w:rPr>
        <w:t xml:space="preserve">    if (oid &lt; 0) { sendTo(slot, MSG_ORDER_ACK, "0|FAIL"); return;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 2) LFM online SGD update P, Q + tăng orderHistory</w:t>
      </w:r>
    </w:p>
    <w:p>
      <w:pPr>
        <w:spacing w:line="240" w:lineRule="auto" w:after="0"/>
        <w:ind w:firstLine="0"/>
        <w:jc w:val="left"/>
      </w:pPr>
      <w:r>
        <w:rPr>
          <w:rFonts w:ascii="Consolas" w:hAnsi="Consolas"/>
          <w:sz w:val="22"/>
        </w:rPr>
        <w:t xml:space="preserve">    lfmOnlineUpdate(userId, in.itemIdx, in.qty, in.itemCount);</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 3) Persist NGAY để dashboard đọc được trong phiên</w:t>
      </w:r>
    </w:p>
    <w:p>
      <w:pPr>
        <w:spacing w:line="240" w:lineRule="auto" w:after="0"/>
        <w:ind w:firstLine="0"/>
        <w:jc w:val="left"/>
      </w:pPr>
      <w:r>
        <w:rPr>
          <w:rFonts w:ascii="Consolas" w:hAnsi="Consolas"/>
          <w:sz w:val="22"/>
        </w:rPr>
        <w:t xml:space="preserve">    saveTransactions("data/transactions.dat");</w:t>
      </w:r>
    </w:p>
    <w:p>
      <w:pPr>
        <w:spacing w:line="240" w:lineRule="auto" w:after="0"/>
        <w:ind w:firstLine="0"/>
        <w:jc w:val="left"/>
      </w:pPr>
      <w:r>
        <w:rPr>
          <w:rFonts w:ascii="Consolas" w:hAnsi="Consolas"/>
          <w:sz w:val="22"/>
        </w:rPr>
        <w:t xml:space="preserve">    saveUsers("data/users.dat");</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char ack[64];</w:t>
      </w:r>
    </w:p>
    <w:p>
      <w:pPr>
        <w:spacing w:line="240" w:lineRule="auto" w:after="0"/>
        <w:ind w:firstLine="0"/>
        <w:jc w:val="left"/>
      </w:pPr>
      <w:r>
        <w:rPr>
          <w:rFonts w:ascii="Consolas" w:hAnsi="Consolas"/>
          <w:sz w:val="22"/>
        </w:rPr>
        <w:t xml:space="preserve">    snprintf(ack, sizeof(ack), "%d|OK", oid);</w:t>
      </w:r>
    </w:p>
    <w:p>
      <w:pPr>
        <w:spacing w:line="240" w:lineRule="auto" w:after="0"/>
        <w:ind w:firstLine="0"/>
        <w:jc w:val="left"/>
      </w:pPr>
      <w:r>
        <w:rPr>
          <w:rFonts w:ascii="Consolas" w:hAnsi="Consolas"/>
          <w:sz w:val="22"/>
        </w:rPr>
        <w:t xml:space="preserve">    sendTo(slot, MSG_ORDER_ACK, ack);</w:t>
      </w:r>
    </w:p>
    <w:p>
      <w:pPr>
        <w:spacing w:line="240" w:lineRule="auto" w:after="0"/>
        <w:ind w:firstLine="0"/>
        <w:jc w:val="left"/>
      </w:pPr>
      <w:r>
        <w:rPr>
          <w:rFonts w:ascii="Consolas" w:hAnsi="Consolas"/>
          <w:sz w:val="22"/>
        </w:rPr>
        <w:t>}</w:t>
      </w:r>
    </w:p>
    <w:p>
      <w:pPr>
        <w:spacing w:after="120"/>
      </w:pPr>
    </w:p>
    <w:p>
      <w:pPr>
        <w:spacing w:before="160" w:after="120"/>
        <w:ind w:firstLine="0"/>
        <w:jc w:val="left"/>
      </w:pPr>
      <w:r>
        <w:rPr>
          <w:rFonts w:ascii="Times New Roman" w:hAnsi="Times New Roman"/>
          <w:b/>
          <w:sz w:val="26"/>
        </w:rPr>
        <w:t>F. State machine UI khách — cli/src/ClientApp.jsx</w:t>
      </w:r>
    </w:p>
    <w:p>
      <w:pPr>
        <w:spacing w:line="240" w:lineRule="auto" w:after="0"/>
        <w:ind w:firstLine="0"/>
        <w:jc w:val="left"/>
      </w:pPr>
      <w:r>
        <w:rPr>
          <w:rFonts w:ascii="Consolas" w:hAnsi="Consolas"/>
          <w:sz w:val="22"/>
        </w:rPr>
        <w:t>// cli/src/ClientApp.jsx — State machine của UI khách (trích lược)</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const S = {</w:t>
      </w:r>
    </w:p>
    <w:p>
      <w:pPr>
        <w:spacing w:line="240" w:lineRule="auto" w:after="0"/>
        <w:ind w:firstLine="0"/>
        <w:jc w:val="left"/>
      </w:pPr>
      <w:r>
        <w:rPr>
          <w:rFonts w:ascii="Consolas" w:hAnsi="Consolas"/>
          <w:sz w:val="22"/>
        </w:rPr>
        <w:t xml:space="preserve">  CONNECTING:  'connecting',</w:t>
      </w:r>
    </w:p>
    <w:p>
      <w:pPr>
        <w:spacing w:line="240" w:lineRule="auto" w:after="0"/>
        <w:ind w:firstLine="0"/>
        <w:jc w:val="left"/>
      </w:pPr>
      <w:r>
        <w:rPr>
          <w:rFonts w:ascii="Consolas" w:hAnsi="Consolas"/>
          <w:sz w:val="22"/>
        </w:rPr>
        <w:t xml:space="preserve">  WAITING:     'waiting',       // chờ thu ngân mở ca</w:t>
      </w:r>
    </w:p>
    <w:p>
      <w:pPr>
        <w:spacing w:line="240" w:lineRule="auto" w:after="0"/>
        <w:ind w:firstLine="0"/>
        <w:jc w:val="left"/>
      </w:pPr>
      <w:r>
        <w:rPr>
          <w:rFonts w:ascii="Consolas" w:hAnsi="Consolas"/>
          <w:sz w:val="22"/>
        </w:rPr>
        <w:t xml:space="preserve">  PHONE:       'phone',         // nhập SĐT</w:t>
      </w:r>
    </w:p>
    <w:p>
      <w:pPr>
        <w:spacing w:line="240" w:lineRule="auto" w:after="0"/>
        <w:ind w:firstLine="0"/>
        <w:jc w:val="left"/>
      </w:pPr>
      <w:r>
        <w:rPr>
          <w:rFonts w:ascii="Consolas" w:hAnsi="Consolas"/>
          <w:sz w:val="22"/>
        </w:rPr>
        <w:t xml:space="preserve">  LOADING:     'loading',       // chờ USER_ACK + SUGGEST</w:t>
      </w:r>
    </w:p>
    <w:p>
      <w:pPr>
        <w:spacing w:line="240" w:lineRule="auto" w:after="0"/>
        <w:ind w:firstLine="0"/>
        <w:jc w:val="left"/>
      </w:pPr>
      <w:r>
        <w:rPr>
          <w:rFonts w:ascii="Consolas" w:hAnsi="Consolas"/>
          <w:sz w:val="22"/>
        </w:rPr>
        <w:t xml:space="preserve">  NAME_INPUT:  'name_input',    // khách mới nhập tên + mô tả</w:t>
      </w:r>
    </w:p>
    <w:p>
      <w:pPr>
        <w:spacing w:line="240" w:lineRule="auto" w:after="0"/>
        <w:ind w:firstLine="0"/>
        <w:jc w:val="left"/>
      </w:pPr>
      <w:r>
        <w:rPr>
          <w:rFonts w:ascii="Consolas" w:hAnsi="Consolas"/>
          <w:sz w:val="22"/>
        </w:rPr>
        <w:t xml:space="preserve">  REGISTERING: 'registering',   // chờ USER_ACK sau USER_REGISTER</w:t>
      </w:r>
    </w:p>
    <w:p>
      <w:pPr>
        <w:spacing w:line="240" w:lineRule="auto" w:after="0"/>
        <w:ind w:firstLine="0"/>
        <w:jc w:val="left"/>
      </w:pPr>
      <w:r>
        <w:rPr>
          <w:rFonts w:ascii="Consolas" w:hAnsi="Consolas"/>
          <w:sz w:val="22"/>
        </w:rPr>
        <w:t xml:space="preserve">  ORDERING:    'ordering',      // menu + suggest + cart + input</w:t>
      </w:r>
    </w:p>
    <w:p>
      <w:pPr>
        <w:spacing w:line="240" w:lineRule="auto" w:after="0"/>
        <w:ind w:firstLine="0"/>
        <w:jc w:val="left"/>
      </w:pPr>
      <w:r>
        <w:rPr>
          <w:rFonts w:ascii="Consolas" w:hAnsi="Consolas"/>
          <w:sz w:val="22"/>
        </w:rPr>
        <w:t xml:space="preserve">  CHECKOUT:    'checkout',      // hóa đơn + Y/N</w:t>
      </w:r>
    </w:p>
    <w:p>
      <w:pPr>
        <w:spacing w:line="240" w:lineRule="auto" w:after="0"/>
        <w:ind w:firstLine="0"/>
        <w:jc w:val="left"/>
      </w:pPr>
      <w:r>
        <w:rPr>
          <w:rFonts w:ascii="Consolas" w:hAnsi="Consolas"/>
          <w:sz w:val="22"/>
        </w:rPr>
        <w:t xml:space="preserve">  SUBMITTING:  'submitting',    // chờ ORDER_ACK</w:t>
      </w:r>
    </w:p>
    <w:p>
      <w:pPr>
        <w:spacing w:line="240" w:lineRule="auto" w:after="0"/>
        <w:ind w:firstLine="0"/>
        <w:jc w:val="left"/>
      </w:pPr>
      <w:r>
        <w:rPr>
          <w:rFonts w:ascii="Consolas" w:hAnsi="Consolas"/>
          <w:sz w:val="22"/>
        </w:rPr>
        <w:t xml:space="preserve">  THANKS:      'thanks',        // cảm ơn quý khách</w:t>
      </w:r>
    </w:p>
    <w:p>
      <w:pPr>
        <w:spacing w:line="240" w:lineRule="auto" w:after="0"/>
        <w:ind w:firstLine="0"/>
        <w:jc w:val="left"/>
      </w:pPr>
      <w:r>
        <w:rPr>
          <w:rFonts w:ascii="Consolas" w:hAnsi="Consolas"/>
          <w:sz w:val="22"/>
        </w:rPr>
        <w:t xml:space="preserve">  CLOSED:      'closed',        // session ended</w:t>
      </w:r>
    </w:p>
    <w:p>
      <w:pPr>
        <w:spacing w:line="240" w:lineRule="auto" w:after="0"/>
        <w:ind w:firstLine="0"/>
        <w:jc w:val="left"/>
      </w:pPr>
      <w:r>
        <w:rPr>
          <w:rFonts w:ascii="Consolas" w:hAnsi="Consolas"/>
          <w:sz w:val="22"/>
        </w:rPr>
        <w:t xml:space="preserve">  ERROR:       'error'</w:t>
      </w:r>
    </w:p>
    <w:p>
      <w:pPr>
        <w:spacing w:line="240" w:lineRule="auto" w:after="0"/>
        <w:ind w:firstLine="0"/>
        <w:jc w:val="left"/>
      </w:pPr>
      <w:r>
        <w:rPr>
          <w:rFonts w:ascii="Consolas" w:hAnsi="Consolas"/>
          <w:sz w:val="22"/>
        </w:rPr>
        <w:t>};</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function App({ serverIp, clientId }) {</w:t>
      </w:r>
    </w:p>
    <w:p>
      <w:pPr>
        <w:spacing w:line="240" w:lineRule="auto" w:after="0"/>
        <w:ind w:firstLine="0"/>
        <w:jc w:val="left"/>
      </w:pPr>
      <w:r>
        <w:rPr>
          <w:rFonts w:ascii="Consolas" w:hAnsi="Consolas"/>
          <w:sz w:val="22"/>
        </w:rPr>
        <w:t xml:space="preserve">  const [state, setState] = useState(S.CONNECTING);</w:t>
      </w:r>
    </w:p>
    <w:p>
      <w:pPr>
        <w:spacing w:line="240" w:lineRule="auto" w:after="0"/>
        <w:ind w:firstLine="0"/>
        <w:jc w:val="left"/>
      </w:pPr>
      <w:r>
        <w:rPr>
          <w:rFonts w:ascii="Consolas" w:hAnsi="Consolas"/>
          <w:sz w:val="22"/>
        </w:rPr>
        <w:t xml:space="preserve">  const [userName, setUserName] = useState('');</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useEffect(() =&gt; {</w:t>
      </w:r>
    </w:p>
    <w:p>
      <w:pPr>
        <w:spacing w:line="240" w:lineRule="auto" w:after="0"/>
        <w:ind w:firstLine="0"/>
        <w:jc w:val="left"/>
      </w:pPr>
      <w:r>
        <w:rPr>
          <w:rFonts w:ascii="Consolas" w:hAnsi="Consolas"/>
          <w:sz w:val="22"/>
        </w:rPr>
        <w:t xml:space="preserve">    ipc.on('session_start', () =&gt; setState(S.PHONE));</w:t>
      </w:r>
    </w:p>
    <w:p>
      <w:pPr>
        <w:spacing w:line="240" w:lineRule="auto" w:after="0"/>
        <w:ind w:firstLine="0"/>
        <w:jc w:val="left"/>
      </w:pPr>
      <w:r>
        <w:rPr>
          <w:rFonts w:ascii="Consolas" w:hAnsi="Consolas"/>
          <w:sz w:val="22"/>
        </w:rPr>
        <w:t xml:space="preserve">    ipc.on('user_ack', (e) =&gt; {</w:t>
      </w:r>
    </w:p>
    <w:p>
      <w:pPr>
        <w:spacing w:line="240" w:lineRule="auto" w:after="0"/>
        <w:ind w:firstLine="0"/>
        <w:jc w:val="left"/>
      </w:pPr>
      <w:r>
        <w:rPr>
          <w:rFonts w:ascii="Consolas" w:hAnsi="Consolas"/>
          <w:sz w:val="22"/>
        </w:rPr>
        <w:t xml:space="preserve">      setUserName(e.name || '');</w:t>
      </w:r>
    </w:p>
    <w:p>
      <w:pPr>
        <w:spacing w:line="240" w:lineRule="auto" w:after="0"/>
        <w:ind w:firstLine="0"/>
        <w:jc w:val="left"/>
      </w:pPr>
      <w:r>
        <w:rPr>
          <w:rFonts w:ascii="Consolas" w:hAnsi="Consolas"/>
          <w:sz w:val="22"/>
        </w:rPr>
        <w:t xml:space="preserve">      // isNew=true → bắt buộc đăng ký tên trước khi vào ORDERING</w:t>
      </w:r>
    </w:p>
    <w:p>
      <w:pPr>
        <w:spacing w:line="240" w:lineRule="auto" w:after="0"/>
        <w:ind w:firstLine="0"/>
        <w:jc w:val="left"/>
      </w:pPr>
      <w:r>
        <w:rPr>
          <w:rFonts w:ascii="Consolas" w:hAnsi="Consolas"/>
          <w:sz w:val="22"/>
        </w:rPr>
        <w:t xml:space="preserve">      if (e.isNew) setState(S.NAME_INPUT);</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ipc.on('suggest', () =&gt; {</w:t>
      </w:r>
    </w:p>
    <w:p>
      <w:pPr>
        <w:spacing w:line="240" w:lineRule="auto" w:after="0"/>
        <w:ind w:firstLine="0"/>
        <w:jc w:val="left"/>
      </w:pPr>
      <w:r>
        <w:rPr>
          <w:rFonts w:ascii="Consolas" w:hAnsi="Consolas"/>
          <w:sz w:val="22"/>
        </w:rPr>
        <w:t xml:space="preserve">      // Khi có suggest mới + đang LOADING/REGISTERING → vào ORDERING</w:t>
      </w:r>
    </w:p>
    <w:p>
      <w:pPr>
        <w:spacing w:line="240" w:lineRule="auto" w:after="0"/>
        <w:ind w:firstLine="0"/>
        <w:jc w:val="left"/>
      </w:pPr>
      <w:r>
        <w:rPr>
          <w:rFonts w:ascii="Consolas" w:hAnsi="Consolas"/>
          <w:sz w:val="22"/>
        </w:rPr>
        <w:t xml:space="preserve">      setState((p) =&gt; (p === S.LOADING || p === S.REGISTERING) ? S.ORDERING : p);</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ipc.on('order_ack', () =&gt; setState(S.THANKS));</w:t>
      </w:r>
    </w:p>
    <w:p>
      <w:pPr>
        <w:spacing w:line="240" w:lineRule="auto" w:after="0"/>
        <w:ind w:firstLine="0"/>
        <w:jc w:val="left"/>
      </w:pPr>
      <w:r>
        <w:rPr>
          <w:rFonts w:ascii="Consolas" w:hAnsi="Consolas"/>
          <w:sz w:val="22"/>
        </w:rPr>
        <w:t xml:space="preserve">    ipc.on('session_stop', () =&gt; setState(S.CLOSED));</w:t>
      </w:r>
    </w:p>
    <w:p>
      <w:pPr>
        <w:spacing w:line="240" w:lineRule="auto" w:after="0"/>
        <w:ind w:firstLine="0"/>
        <w:jc w:val="left"/>
      </w:pPr>
      <w:r>
        <w:rPr>
          <w:rFonts w:ascii="Consolas" w:hAnsi="Consolas"/>
          <w:sz w:val="22"/>
        </w:rPr>
        <w:t xml:space="preserve">  }, [ipc]);</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 xml:space="preserve">  // Chuyển render theo state — mỗi state có 1 component riêng</w:t>
      </w:r>
    </w:p>
    <w:p>
      <w:pPr>
        <w:spacing w:line="240" w:lineRule="auto" w:after="0"/>
        <w:ind w:firstLine="0"/>
        <w:jc w:val="left"/>
      </w:pPr>
      <w:r>
        <w:rPr>
          <w:rFonts w:ascii="Consolas" w:hAnsi="Consolas"/>
          <w:sz w:val="22"/>
        </w:rPr>
        <w:t xml:space="preserve">  switch (state) {</w:t>
      </w:r>
    </w:p>
    <w:p>
      <w:pPr>
        <w:spacing w:line="240" w:lineRule="auto" w:after="0"/>
        <w:ind w:firstLine="0"/>
        <w:jc w:val="left"/>
      </w:pPr>
      <w:r>
        <w:rPr>
          <w:rFonts w:ascii="Consolas" w:hAnsi="Consolas"/>
          <w:sz w:val="22"/>
        </w:rPr>
        <w:t xml:space="preserve">    case S.WAITING:     return &lt;WaitingScreen /&gt;;</w:t>
      </w:r>
    </w:p>
    <w:p>
      <w:pPr>
        <w:spacing w:line="240" w:lineRule="auto" w:after="0"/>
        <w:ind w:firstLine="0"/>
        <w:jc w:val="left"/>
      </w:pPr>
      <w:r>
        <w:rPr>
          <w:rFonts w:ascii="Consolas" w:hAnsi="Consolas"/>
          <w:sz w:val="22"/>
        </w:rPr>
        <w:t xml:space="preserve">    case S.PHONE:       return &lt;PhoneInput onSubmit={onPhoneSubmit} /&gt;;</w:t>
      </w:r>
    </w:p>
    <w:p>
      <w:pPr>
        <w:spacing w:line="240" w:lineRule="auto" w:after="0"/>
        <w:ind w:firstLine="0"/>
        <w:jc w:val="left"/>
      </w:pPr>
      <w:r>
        <w:rPr>
          <w:rFonts w:ascii="Consolas" w:hAnsi="Consolas"/>
          <w:sz w:val="22"/>
        </w:rPr>
        <w:t xml:space="preserve">    case S.NAME_INPUT:  return &lt;NameInput phone={phone} onSubmit={onNameSubmit} /&gt;;</w:t>
      </w:r>
    </w:p>
    <w:p>
      <w:pPr>
        <w:spacing w:line="240" w:lineRule="auto" w:after="0"/>
        <w:ind w:firstLine="0"/>
        <w:jc w:val="left"/>
      </w:pPr>
      <w:r>
        <w:rPr>
          <w:rFonts w:ascii="Consolas" w:hAnsi="Consolas"/>
          <w:sz w:val="22"/>
        </w:rPr>
        <w:t xml:space="preserve">    case S.ORDERING:    return &lt;OrderingView ... /&gt;;</w:t>
      </w:r>
    </w:p>
    <w:p>
      <w:pPr>
        <w:spacing w:line="240" w:lineRule="auto" w:after="0"/>
        <w:ind w:firstLine="0"/>
        <w:jc w:val="left"/>
      </w:pPr>
      <w:r>
        <w:rPr>
          <w:rFonts w:ascii="Consolas" w:hAnsi="Consolas"/>
          <w:sz w:val="22"/>
        </w:rPr>
        <w:t xml:space="preserve">    case S.CHECKOUT:    return &lt;Invoice data={invoice} onConfirm={onConfirm} ... /&gt;;</w:t>
      </w:r>
    </w:p>
    <w:p>
      <w:pPr>
        <w:spacing w:line="240" w:lineRule="auto" w:after="0"/>
        <w:ind w:firstLine="0"/>
        <w:jc w:val="left"/>
      </w:pPr>
      <w:r>
        <w:rPr>
          <w:rFonts w:ascii="Consolas" w:hAnsi="Consolas"/>
          <w:sz w:val="22"/>
        </w:rPr>
        <w:t xml:space="preserve">    case S.THANKS:      return &lt;DailySummary ack={lastAck} ... /&gt;;</w:t>
      </w:r>
    </w:p>
    <w:p>
      <w:pPr>
        <w:spacing w:line="240" w:lineRule="auto" w:after="0"/>
        <w:ind w:firstLine="0"/>
        <w:jc w:val="left"/>
      </w:pPr>
      <w:r>
        <w:rPr>
          <w:rFonts w:ascii="Consolas" w:hAnsi="Consolas"/>
          <w:sz w:val="22"/>
        </w:rPr>
        <w:t xml:space="preserve">    // ...</w:t>
      </w:r>
    </w:p>
    <w:p>
      <w:pPr>
        <w:spacing w:line="240" w:lineRule="auto" w:after="0"/>
        <w:ind w:firstLine="0"/>
        <w:jc w:val="left"/>
      </w:pPr>
      <w:r>
        <w:rPr>
          <w:rFonts w:ascii="Consolas" w:hAnsi="Consolas"/>
          <w:sz w:val="22"/>
        </w:rPr>
        <w:t xml:space="preserve">  }</w:t>
      </w:r>
    </w:p>
    <w:p>
      <w:pPr>
        <w:spacing w:line="240" w:lineRule="auto" w:after="0"/>
        <w:ind w:firstLine="0"/>
        <w:jc w:val="left"/>
      </w:pPr>
      <w:r>
        <w:rPr>
          <w:rFonts w:ascii="Consolas" w:hAnsi="Consolas"/>
          <w:sz w:val="22"/>
        </w:rPr>
        <w:t>}</w:t>
      </w:r>
    </w:p>
    <w:p>
      <w:pPr>
        <w:spacing w:after="120"/>
      </w:pP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0"/>
      <w:ind w:firstLine="280"/>
      <w:jc w:val="both"/>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